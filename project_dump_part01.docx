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===== PROJECT TREE =====</w:t>
      </w:r>
    </w:p>
    <w:p>
      <w:r>
        <w:rPr>
          <w:rFonts w:ascii="Times New Roman" w:hAnsi="Times New Roman" w:eastAsia="Times New Roman"/>
          <w:sz w:val="28"/>
        </w:rPr>
        <w:t>./</w:t>
        <w:br/>
        <w:t>├── export_project.py</w:t>
        <w:br/>
        <w:t>├── main.py</w:t>
        <w:br/>
        <w:t>├── core</w:t>
        <w:br/>
        <w:t>│   ├── board.py</w:t>
        <w:br/>
        <w:t>│   ├── history.py</w:t>
        <w:br/>
        <w:t>│   ├── init.py</w:t>
        <w:br/>
        <w:t>│   └── rules.py</w:t>
        <w:br/>
        <w:t>├── game</w:t>
        <w:br/>
        <w:t>│   ├── ai_hook.py</w:t>
        <w:br/>
        <w:t>│   ├── app.py</w:t>
        <w:br/>
        <w:t>│   ├── config.py</w:t>
        <w:br/>
        <w:t>│   ├── init.py</w:t>
        <w:br/>
        <w:t>│   ├── input</w:t>
        <w:br/>
        <w:t>│   │   └── mouse.py</w:t>
        <w:br/>
        <w:t>│   ├── render</w:t>
        <w:br/>
        <w:t>│   │   ├── board_renderer.py</w:t>
        <w:br/>
        <w:t>│   │   ├── hud_renderer.py</w:t>
        <w:br/>
        <w:t>│   │   ├── piece_renderer.py</w:t>
        <w:br/>
        <w:t>│   │   └── side_panel_renderer.py</w:t>
        <w:br/>
        <w:t>│   ├── save</w:t>
        <w:br/>
        <w:t>│   │   └── save_manager.py</w:t>
        <w:br/>
        <w:t>│   ├── scenes</w:t>
        <w:br/>
        <w:t>│   │   ├── base.py</w:t>
        <w:br/>
        <w:t>│   │   ├── game_local.py</w:t>
        <w:br/>
        <w:t>│   │   ├── init.py</w:t>
        <w:br/>
        <w:t>│   │   └── menu_main.py</w:t>
        <w:br/>
        <w:t>│   └── ui</w:t>
        <w:br/>
        <w:t>│       └── widgets.py</w:t>
        <w:br/>
        <w:t>└── scripts</w:t>
        <w:br/>
        <w:t xml:space="preserve">    ├── init.py</w:t>
        <w:br/>
        <w:t xml:space="preserve">    └── run_game.py</w:t>
        <w:br/>
      </w:r>
    </w:p>
    <w:p>
      <w:r>
        <w:rPr>
          <w:rFonts w:ascii="Times New Roman" w:hAnsi="Times New Roman" w:eastAsia="Times New Roman"/>
          <w:b/>
          <w:sz w:val="28"/>
        </w:rPr>
        <w:t>===== FILE MANIFEST =====</w:t>
      </w:r>
    </w:p>
    <w:p>
      <w:r>
        <w:rPr>
          <w:rFonts w:ascii="Times New Roman" w:hAnsi="Times New Roman" w:eastAsia="Times New Roman"/>
          <w:sz w:val="28"/>
        </w:rPr>
        <w:t>- export_project.py — 24009 bytes — ok</w:t>
        <w:br/>
        <w:t>- main.py — 104 bytes — ok</w:t>
        <w:br/>
        <w:t>- core/board.py — 3718 bytes — ok</w:t>
        <w:br/>
        <w:t>- core/history.py — 574 bytes — ok</w:t>
        <w:br/>
        <w:t>- core/init.py — 46 bytes — ok</w:t>
        <w:br/>
        <w:t>- core/rules.py — 408 bytes — ok</w:t>
        <w:br/>
        <w:t>- game/ai_hook.py — 629 bytes — ok</w:t>
        <w:br/>
        <w:t>- game/app.py — 1298 bytes — ok</w:t>
        <w:br/>
        <w:t>- game/config.py — 1993 bytes — ok</w:t>
        <w:br/>
        <w:t>- game/init.py — 20 bytes — ok</w:t>
        <w:br/>
        <w:t>- game/input/mouse.py — 902 bytes — ok</w:t>
        <w:br/>
        <w:t>- game/render/board_renderer.py — 1620 bytes — ok</w:t>
        <w:br/>
        <w:t>- game/render/hud_renderer.py — 715 bytes — ok</w:t>
        <w:br/>
        <w:t>- game/render/piece_renderer.py — 1096 bytes — ok</w:t>
        <w:br/>
        <w:t>- game/render/side_panel_renderer.py — 3766 bytes — ok</w:t>
        <w:br/>
        <w:t>- game/save/save_manager.py — 773 bytes — ok</w:t>
        <w:br/>
        <w:t>- game/scenes/base.py — 504 bytes — ok</w:t>
        <w:br/>
        <w:t>- game/scenes/game_local.py — 18225 bytes — ok</w:t>
        <w:br/>
        <w:t>- game/scenes/init.py — 27 bytes — ok</w:t>
        <w:br/>
        <w:t>- game/scenes/menu_main.py — 2022 bytes — ok</w:t>
        <w:br/>
        <w:t>- game/ui/widgets.py — 1362 bytes — ok</w:t>
        <w:br/>
        <w:t>- scripts/init.py — 23 bytes — ok</w:t>
        <w:br/>
        <w:t>- scripts/run_game.py — 339 bytes — ok</w:t>
        <w:br/>
      </w:r>
    </w:p>
    <w:p>
      <w:r>
        <w:rPr>
          <w:rFonts w:ascii="Times New Roman" w:hAnsi="Times New Roman" w:eastAsia="Times New Roman"/>
          <w:b w:val="0"/>
          <w:sz w:val="28"/>
        </w:rPr>
      </w:r>
    </w:p>
    <w:p>
      <w:r>
        <w:rPr>
          <w:rFonts w:ascii="Times New Roman" w:hAnsi="Times New Roman" w:eastAsia="Times New Roman"/>
          <w:b/>
          <w:sz w:val="28"/>
        </w:rPr>
        <w:t>Folder .</w:t>
      </w:r>
    </w:p>
    <w:p>
      <w:r>
        <w:rPr>
          <w:rFonts w:ascii="Times New Roman" w:hAnsi="Times New Roman" w:eastAsia="Times New Roman"/>
          <w:b/>
          <w:sz w:val="28"/>
        </w:rPr>
        <w:t>File export_project.py</w:t>
      </w:r>
    </w:p>
    <w:p>
      <w:r>
        <w:rPr>
          <w:rFonts w:ascii="Times New Roman" w:hAnsi="Times New Roman" w:eastAsia="Times New Roman"/>
          <w:sz w:val="28"/>
        </w:rPr>
        <w:t># -*- coding: utf-8 -*-</w:t>
        <w:br/>
        <w:br/>
        <w:t>"""</w:t>
        <w:br/>
        <w:br/>
        <w:t>Exporter v3.4 — TXT + DOCX (SIMPLE-TNR) with OVERVIEW (Tree + Manifest)</w:t>
        <w:br/>
        <w:br/>
        <w:t>- Tất cả văn bản trong DOCX: Times New Roman 14, không italic/shading, không code-style.</w:t>
        <w:br/>
        <w:br/>
        <w:t>- Phần đầu tài liệu: PROJECT TREE (ASCII) + FILE MANIFEST (dir_rel/filename + size + status).</w:t>
        <w:br/>
        <w:br/>
        <w:t>- Lọc phạm vi: --include-dirs, --include-names, --names-root-only.</w:t>
        <w:br/>
        <w:br/>
        <w:t>- Chia nhỏ đầu ra (--split-chars), log CSV, report MD.</w:t>
        <w:br/>
        <w:br/>
        <w:t>- Ví dụ: chỉ lấy Classes/**/*.cpp|.h + CMakeLists.txt (gốc).</w:t>
        <w:br/>
        <w:br/>
        <w:br/>
        <w:br/>
        <w:t>pip install python-docx tqdm colorama</w:t>
        <w:br/>
        <w:br/>
        <w:t>"""</w:t>
        <w:br/>
        <w:br/>
        <w:br/>
        <w:br/>
        <w:t>import os, re, sys, csv, argparse</w:t>
        <w:br/>
        <w:br/>
        <w:t>from pathlib import Path</w:t>
        <w:br/>
        <w:br/>
        <w:t>from typing import List, Set, Tuple, Optional, Dict, Any</w:t>
        <w:br/>
        <w:br/>
        <w:t>from collections import defaultdict</w:t>
        <w:br/>
        <w:br/>
        <w:t>from concurrent.futures import ThreadPoolExecutor, as_completed</w:t>
        <w:br/>
        <w:br/>
        <w:br/>
        <w:br/>
        <w:t>from docx import Document</w:t>
        <w:br/>
        <w:br/>
        <w:t>from docx.shared import Pt</w:t>
        <w:br/>
        <w:br/>
        <w:t>from docx.oxml.ns import qn</w:t>
        <w:br/>
        <w:br/>
        <w:t>from docx.enum.style import WD_STYLE_TYPE</w:t>
        <w:br/>
        <w:br/>
        <w:br/>
        <w:br/>
        <w:t>from tqdm import tqdm</w:t>
        <w:br/>
        <w:br/>
        <w:t>try:</w:t>
        <w:br/>
        <w:br/>
        <w:t xml:space="preserve">    import colorama</w:t>
        <w:br/>
        <w:br/>
        <w:t xml:space="preserve">    colorama.just_fix_windows_console()</w:t>
        <w:br/>
        <w:br/>
        <w:t>except Exception:</w:t>
        <w:br/>
        <w:br/>
        <w:t xml:space="preserve">    pass</w:t>
        <w:br/>
        <w:br/>
        <w:br/>
        <w:br/>
        <w:t># --------- tên file đặc biệt (luôn cho phép) ----------</w:t>
        <w:br/>
        <w:br/>
        <w:t>CODE_BASENAMES = {</w:t>
        <w:br/>
        <w:br/>
        <w:t xml:space="preserve">    "CMakeLists.txt", "Makefile", "makefile", ".gitignore", ".gitattributes", "BUILD", "WORKSPACE"</w:t>
        <w:br/>
        <w:br/>
        <w:t>}</w:t>
        <w:br/>
        <w:br/>
        <w:br/>
        <w:br/>
        <w:t># --------- preset gọn ----------</w:t>
        <w:br/>
        <w:br/>
        <w:t>PRESETS = {</w:t>
        <w:br/>
        <w:br/>
        <w:t xml:space="preserve">    "cpp": {</w:t>
        <w:br/>
        <w:br/>
        <w:t xml:space="preserve">        "exts": {".c",".cc",".cpp",".cxx",".h",".hh",".hpp",".hxx",".m",".mm",".cmake"},</w:t>
        <w:br/>
        <w:br/>
        <w:t xml:space="preserve">        "basenames": CODE_BASENAMES,</w:t>
        <w:br/>
        <w:br/>
        <w:t xml:space="preserve">        "extra_exclude": set(),</w:t>
        <w:br/>
        <w:br/>
        <w:t xml:space="preserve">    },</w:t>
        <w:br/>
        <w:br/>
        <w:t xml:space="preserve">    "cocos": {</w:t>
        <w:br/>
        <w:br/>
        <w:t xml:space="preserve">        "exts": {".c",".cc",".cpp",".cxx",".h",".hh",".hpp",".hxx",".m",".mm",".cmake",</w:t>
        <w:br/>
        <w:br/>
        <w:t xml:space="preserve">                 ".glsl",".vert",".frag"},</w:t>
        <w:br/>
        <w:br/>
        <w:t xml:space="preserve">        "basenames": CODE_BASENAMES,</w:t>
        <w:br/>
        <w:br/>
        <w:t xml:space="preserve">        "extra_exclude": set(),</w:t>
        <w:br/>
        <w:br/>
        <w:t xml:space="preserve">    },</w:t>
        <w:br/>
        <w:br/>
        <w:t>}</w:t>
        <w:br/>
        <w:br/>
        <w:br/>
        <w:br/>
        <w:t>EXCLUDE_DIRS_DEFAULT: Set[str] = {</w:t>
        <w:br/>
        <w:br/>
        <w:t xml:space="preserve">    ".git",".svn",".hg",".idea",".vscode",".vs",".cache","__pycache__",".mypy_cache",".pytest_cache",</w:t>
        <w:br/>
        <w:br/>
        <w:t xml:space="preserve">    "node_modules","dist","build","target","out","bin","obj","Library","Temp","Packages",".gradle",</w:t>
        <w:br/>
        <w:br/>
        <w:t xml:space="preserve">    ".venv","venv",".nuget","Pods",".expo",".next",".angular","coverage"</w:t>
        <w:br/>
        <w:br/>
        <w:t>}</w:t>
        <w:br/>
        <w:br/>
        <w:br/>
        <w:br/>
        <w:t>SIZE_LIMIT_MB_DEFAULT = 5</w:t>
        <w:br/>
        <w:br/>
        <w:t>DOCX_RUN_CHUNK = 100_000</w:t>
        <w:br/>
        <w:br/>
        <w:t>PRINTABLE_WS = set(b"\t\n\r\f\v ")</w:t>
        <w:br/>
        <w:br/>
        <w:br/>
        <w:br/>
        <w:t># --------- utils ----------</w:t>
        <w:br/>
        <w:br/>
        <w:t>def is_probably_text(sample: bytes) -&gt; bool:</w:t>
        <w:br/>
        <w:br/>
        <w:t xml:space="preserve">    if b"\x00" in sample:</w:t>
        <w:br/>
        <w:br/>
        <w:t xml:space="preserve">        return False</w:t>
        <w:br/>
        <w:br/>
        <w:t xml:space="preserve">    non_print = 0</w:t>
        <w:br/>
        <w:br/>
        <w:t xml:space="preserve">    for b in sample:</w:t>
        <w:br/>
        <w:br/>
        <w:t xml:space="preserve">        if 32 &lt;= b &lt;= 126:  # ASCII printable</w:t>
        <w:br/>
        <w:br/>
        <w:t xml:space="preserve">            continue</w:t>
        <w:br/>
        <w:br/>
        <w:t xml:space="preserve">        if b in PRINTABLE_WS:</w:t>
        <w:br/>
        <w:br/>
        <w:t xml:space="preserve">            continue</w:t>
        <w:br/>
        <w:br/>
        <w:t xml:space="preserve">        if b &gt;= 128:        # UTF-8 multibyte</w:t>
        <w:br/>
        <w:br/>
        <w:t xml:space="preserve">            continue</w:t>
        <w:br/>
        <w:br/>
        <w:t xml:space="preserve">        non_print += 1</w:t>
        <w:br/>
        <w:br/>
        <w:t xml:space="preserve">    return non_print / max(1, len(sample)) &lt;= 0.30</w:t>
        <w:br/>
        <w:br/>
        <w:br/>
        <w:br/>
        <w:t>def sanitize_for_docx(text: str) -&gt; str:</w:t>
        <w:br/>
        <w:br/>
        <w:t xml:space="preserve">    # bỏ control không hợp lệ với XML (trừ \t \n \r)</w:t>
        <w:br/>
        <w:br/>
        <w:t xml:space="preserve">    return re.sub(r"[\x00-\x08\x0B\x0C\x0E-\x1F]", "", text)</w:t>
        <w:br/>
        <w:br/>
        <w:br/>
        <w:br/>
        <w:t>def read_text_safely(p: Path, max_bytes: int) -&gt; Tuple[str, str]:</w:t>
        <w:br/>
        <w:br/>
        <w:t xml:space="preserve">    try:</w:t>
        <w:br/>
        <w:br/>
        <w:t xml:space="preserve">        size = p.stat().st_size</w:t>
        <w:br/>
        <w:br/>
        <w:t xml:space="preserve">    except Exception as e:</w:t>
        <w:br/>
        <w:br/>
        <w:t xml:space="preserve">        return "error", f"[ERROR: cannot stat this file: {e}]\n"</w:t>
        <w:br/>
        <w:br/>
        <w:t xml:space="preserve">    if size &gt; max_bytes:</w:t>
        <w:br/>
        <w:br/>
        <w:t xml:space="preserve">        return "skipped_large", f"[SKIPPED: file too large &gt; {max_bytes//(1024*1024)}MB]\n"</w:t>
        <w:br/>
        <w:br/>
        <w:t xml:space="preserve">    try:</w:t>
        <w:br/>
        <w:br/>
        <w:t xml:space="preserve">        raw = p.read_bytes()</w:t>
        <w:br/>
        <w:br/>
        <w:t xml:space="preserve">        if b"\x00" in raw:</w:t>
        <w:br/>
        <w:br/>
        <w:t xml:space="preserve">            return "skipped_binary", "[SKIPPED: binary file (NUL found)]\n"</w:t>
        <w:br/>
        <w:br/>
        <w:t xml:space="preserve">        if not is_probably_text(raw[: min(8192, len(raw))]):</w:t>
        <w:br/>
        <w:br/>
        <w:t xml:space="preserve">            return "skipped_likely_binary", "[SKIPPED: likely binary]\n"</w:t>
        <w:br/>
        <w:br/>
        <w:t xml:space="preserve">        try:</w:t>
        <w:br/>
        <w:br/>
        <w:t xml:space="preserve">            text = raw.decode("utf-8")</w:t>
        <w:br/>
        <w:br/>
        <w:t xml:space="preserve">        except UnicodeDecodeError:</w:t>
        <w:br/>
        <w:br/>
        <w:t xml:space="preserve">            text = raw.decode("utf-8", errors="ignore")</w:t>
        <w:br/>
        <w:br/>
        <w:t xml:space="preserve">        return "ok", text</w:t>
        <w:br/>
        <w:br/>
        <w:t xml:space="preserve">    except Exception as e:</w:t>
        <w:br/>
        <w:br/>
        <w:t xml:space="preserve">        return "error", f"[ERROR reading file: {e}]\n"</w:t>
        <w:br/>
        <w:br/>
        <w:br/>
        <w:br/>
        <w:t>def should_exclude_dir(dirname: str, exclude_names: Set[str], include_hidden: bool) -&gt; bool:</w:t>
        <w:br/>
        <w:br/>
        <w:t xml:space="preserve">    name = os.path.basename(dirname)</w:t>
        <w:br/>
        <w:br/>
        <w:t xml:space="preserve">    if not include_hidden and name.startswith('.'):</w:t>
        <w:br/>
        <w:br/>
        <w:t xml:space="preserve">        return True</w:t>
        <w:br/>
        <w:br/>
        <w:t xml:space="preserve">    return name in exclude_names</w:t>
        <w:br/>
        <w:br/>
        <w:br/>
        <w:br/>
        <w:t>def path_matches_any_dir(path: Path, root: Path, include_dirs: List[str]) -&gt; bool:</w:t>
        <w:br/>
        <w:br/>
        <w:t xml:space="preserve">    rel = path.relative_to(root)</w:t>
        <w:br/>
        <w:br/>
        <w:t xml:space="preserve">    parts = list(rel.parts)</w:t>
        <w:br/>
        <w:br/>
        <w:t xml:space="preserve">    for d in include_dirs:</w:t>
        <w:br/>
        <w:br/>
        <w:t xml:space="preserve">        d_parts = d.replace("\\","/").split("/")</w:t>
        <w:br/>
        <w:br/>
        <w:t xml:space="preserve">        if parts[:len(d_parts)] == d_parts:</w:t>
        <w:br/>
        <w:br/>
        <w:t xml:space="preserve">            return True</w:t>
        <w:br/>
        <w:br/>
        <w:t xml:space="preserve">    return False</w:t>
        <w:br/>
        <w:br/>
        <w:br/>
        <w:br/>
        <w:t>def should_include_file(</w:t>
        <w:br/>
        <w:br/>
        <w:t xml:space="preserve">    path: Path,</w:t>
        <w:br/>
        <w:br/>
        <w:t xml:space="preserve">    exts: Optional[Set[str]],</w:t>
        <w:br/>
        <w:br/>
        <w:t xml:space="preserve">    include_hidden: bool,</w:t>
        <w:br/>
        <w:br/>
        <w:t xml:space="preserve">    basenames: Set[str],</w:t>
        <w:br/>
        <w:br/>
        <w:t xml:space="preserve">    root: Path,</w:t>
        <w:br/>
        <w:br/>
        <w:t xml:space="preserve">    include_dirs: Optional[List[str]],</w:t>
        <w:br/>
        <w:br/>
        <w:t xml:space="preserve">    include_names: Optional[List[str]],</w:t>
        <w:br/>
        <w:br/>
        <w:t xml:space="preserve">    names_root_only: bool</w:t>
        <w:br/>
        <w:br/>
        <w:t>) -&gt; bool:</w:t>
        <w:br/>
        <w:br/>
        <w:t xml:space="preserve">    base = path.name</w:t>
        <w:br/>
        <w:br/>
        <w:t xml:space="preserve">    if not include_hidden and base.startswith('.'):</w:t>
        <w:br/>
        <w:br/>
        <w:t xml:space="preserve">        return False</w:t>
        <w:br/>
        <w:br/>
        <w:br/>
        <w:br/>
        <w:t xml:space="preserve">    # Ưu tiên phạm vi (nếu có)</w:t>
        <w:br/>
        <w:br/>
        <w:t xml:space="preserve">    if include_dirs or include_names:</w:t>
        <w:br/>
        <w:br/>
        <w:t xml:space="preserve">        ok = False</w:t>
        <w:br/>
        <w:br/>
        <w:t xml:space="preserve">        if include_dirs and path_matches_any_dir(path, root, include_dirs):</w:t>
        <w:br/>
        <w:br/>
        <w:t xml:space="preserve">            ok = True</w:t>
        <w:br/>
        <w:br/>
        <w:t xml:space="preserve">        if include_names and base in set(include_names):</w:t>
        <w:br/>
        <w:br/>
        <w:t xml:space="preserve">            if names_root_only:</w:t>
        <w:br/>
        <w:br/>
        <w:t xml:space="preserve">                ok = ok or (path.parent.resolve() == root.resolve())</w:t>
        <w:br/>
        <w:br/>
        <w:t xml:space="preserve">            else:</w:t>
        <w:br/>
        <w:br/>
        <w:t xml:space="preserve">                ok = True</w:t>
        <w:br/>
        <w:br/>
        <w:t xml:space="preserve">        if not ok:</w:t>
        <w:br/>
        <w:br/>
        <w:t xml:space="preserve">            return False</w:t>
        <w:br/>
        <w:br/>
        <w:t xml:space="preserve">        # Trong phạm vi rồi thì tiếp tục lọc theo đuôi hoặc tên đặc biệt</w:t>
        <w:br/>
        <w:br/>
        <w:t xml:space="preserve">        if base in basenames:</w:t>
        <w:br/>
        <w:br/>
        <w:t xml:space="preserve">            return True</w:t>
        <w:br/>
        <w:br/>
        <w:t xml:space="preserve">        return (exts is None) or (path.suffix.lower() in exts)</w:t>
        <w:br/>
        <w:br/>
        <w:br/>
        <w:br/>
        <w:t xml:space="preserve">    # Không chỉ định phạm vi: theo preset/--exts + basenames</w:t>
        <w:br/>
        <w:br/>
        <w:t xml:space="preserve">    if base in basenames:</w:t>
        <w:br/>
        <w:br/>
        <w:t xml:space="preserve">        return True</w:t>
        <w:br/>
        <w:br/>
        <w:t xml:space="preserve">    if exts is None:</w:t>
        <w:br/>
        <w:br/>
        <w:t xml:space="preserve">        return True</w:t>
        <w:br/>
        <w:br/>
        <w:t xml:space="preserve">    return path.suffix.lower() in exts</w:t>
        <w:br/>
        <w:br/>
        <w:br/>
        <w:br/>
        <w:t># --------- DOCX (SIMPLE-TNR) ----------</w:t>
        <w:br/>
        <w:br/>
        <w:t>def init_docx_simple() -&gt; Document:</w:t>
        <w:br/>
        <w:br/>
        <w:t xml:space="preserve">    doc = Document()</w:t>
        <w:br/>
        <w:br/>
        <w:t xml:space="preserve">    normal = doc.styles['Normal']</w:t>
        <w:br/>
        <w:br/>
        <w:t xml:space="preserve">    normal.font.name = 'Times New Roman'</w:t>
        <w:br/>
        <w:br/>
        <w:t xml:space="preserve">    normal._element.rPr.rFonts.set(qn('w:eastAsia'), 'Times New Roman')</w:t>
        <w:br/>
        <w:br/>
        <w:t xml:space="preserve">    normal.font.size = Pt(14)</w:t>
        <w:br/>
        <w:br/>
        <w:br/>
        <w:br/>
        <w:t xml:space="preserve">    # Style nhẹ cho nhãn "Folder/File" (vẫn TNR 14, chỉ đậm)</w:t>
        <w:br/>
        <w:br/>
        <w:t xml:space="preserve">    if 'LabelBold' not in [s.name for s in doc.styles]:</w:t>
        <w:br/>
        <w:br/>
        <w:t xml:space="preserve">        st = doc.styles.add_style('LabelBold', WD_STYLE_TYPE.PARAGRAPH)</w:t>
        <w:br/>
        <w:br/>
        <w:t xml:space="preserve">    else:</w:t>
        <w:br/>
        <w:br/>
        <w:t xml:space="preserve">        st = doc.styles['LabelBold']</w:t>
        <w:br/>
        <w:br/>
        <w:t xml:space="preserve">    st.font.name = 'Times New Roman'</w:t>
        <w:br/>
        <w:br/>
        <w:t xml:space="preserve">    st._element.rPr.rFonts.set(qn('w:eastAsia'), 'Times New Roman')</w:t>
        <w:br/>
        <w:br/>
        <w:t xml:space="preserve">    st.font.size = Pt(14)</w:t>
        <w:br/>
        <w:br/>
        <w:t xml:space="preserve">    st.font.bold = True</w:t>
        <w:br/>
        <w:br/>
        <w:t xml:space="preserve">    return doc</w:t>
        <w:br/>
        <w:br/>
        <w:br/>
        <w:br/>
        <w:t>def add_plain_paragraph(doc: Document, text: str, bold=False):</w:t>
        <w:br/>
        <w:br/>
        <w:t xml:space="preserve">    p = doc.add_paragraph()</w:t>
        <w:br/>
        <w:br/>
        <w:t xml:space="preserve">    r = p.add_run(text)</w:t>
        <w:br/>
        <w:br/>
        <w:t xml:space="preserve">    r.font.name = 'Times New Roman'</w:t>
        <w:br/>
        <w:br/>
        <w:t xml:space="preserve">    r._element.rPr.rFonts.set(qn('w:eastAsia'), 'Times New Roman')</w:t>
        <w:br/>
        <w:br/>
        <w:t xml:space="preserve">    r.font.size = Pt(14)</w:t>
        <w:br/>
        <w:br/>
        <w:t xml:space="preserve">    r.bold = bool(bold)</w:t>
        <w:br/>
        <w:br/>
        <w:br/>
        <w:br/>
        <w:t>def add_text_block(doc: Document, text: str):</w:t>
        <w:br/>
        <w:br/>
        <w:t xml:space="preserve">    """Chèn nội dung văn bản (code) như đoạn thường, TNR 14, giữ \\n."""</w:t>
        <w:br/>
        <w:br/>
        <w:t xml:space="preserve">    safe = sanitize_for_docx(text)</w:t>
        <w:br/>
        <w:br/>
        <w:t xml:space="preserve">    n = len(safe)</w:t>
        <w:br/>
        <w:br/>
        <w:t xml:space="preserve">    start = 0</w:t>
        <w:br/>
        <w:br/>
        <w:t xml:space="preserve">    p = doc.add_paragraph()</w:t>
        <w:br/>
        <w:br/>
        <w:t xml:space="preserve">    while start &lt; n:</w:t>
        <w:br/>
        <w:br/>
        <w:t xml:space="preserve">        part = safe[start : start + DOCX_RUN_CHUNK]</w:t>
        <w:br/>
        <w:br/>
        <w:t xml:space="preserve">        run = p.add_run(part)</w:t>
        <w:br/>
        <w:br/>
        <w:t xml:space="preserve">        run.font.name = 'Times New Roman'</w:t>
        <w:br/>
        <w:br/>
        <w:t xml:space="preserve">        run._element.rPr.rFonts.set(qn('w:eastAsia'), 'Times New Roman')</w:t>
        <w:br/>
        <w:br/>
        <w:t xml:space="preserve">        run.font.size = Pt(14)</w:t>
        <w:br/>
        <w:br/>
        <w:t xml:space="preserve">        start += DOCX_RUN_CHUNK</w:t>
        <w:br/>
        <w:br/>
        <w:br/>
        <w:br/>
        <w:t># --------- OVERVIEW (TREE + MANIFEST) ----------</w:t>
        <w:br/>
        <w:br/>
        <w:t>def collect_dir_hierarchy(grouped: Dict[str, List[Dict[str, Any]]]) -&gt; Tuple[Dict[str, List[str]], Dict[str, List[str]]]:</w:t>
        <w:br/>
        <w:br/>
        <w:t xml:space="preserve">    """</w:t>
        <w:br/>
        <w:br/>
        <w:t xml:space="preserve">    Trả về:</w:t>
        <w:br/>
        <w:br/>
        <w:t xml:space="preserve">      - children_dirs[parent_dir] = [child_dir, ...]</w:t>
        <w:br/>
        <w:br/>
        <w:t xml:space="preserve">      - files_in_dir[dir] = [filename, ...]</w:t>
        <w:br/>
        <w:br/>
        <w:t xml:space="preserve">    Bổ sung cả các thư mục tổ tiên để tree không bị thiếu mắt xích.</w:t>
        <w:br/>
        <w:br/>
        <w:t xml:space="preserve">    """</w:t>
        <w:br/>
        <w:br/>
        <w:t xml:space="preserve">    # Tập hợp tất cả thư mục đã có + tổ tiên</w:t>
        <w:br/>
        <w:br/>
        <w:t xml:space="preserve">    all_dirs = set(grouped.keys())</w:t>
        <w:br/>
        <w:br/>
        <w:t xml:space="preserve">    for d in list(all_dirs):</w:t>
        <w:br/>
        <w:br/>
        <w:t xml:space="preserve">        if d == ".":</w:t>
        <w:br/>
        <w:br/>
        <w:t xml:space="preserve">            continue</w:t>
        <w:br/>
        <w:br/>
        <w:t xml:space="preserve">        cur = d</w:t>
        <w:br/>
        <w:br/>
        <w:t xml:space="preserve">        while True:</w:t>
        <w:br/>
        <w:br/>
        <w:t xml:space="preserve">            par = os.path.dirname(cur) or "."</w:t>
        <w:br/>
        <w:br/>
        <w:t xml:space="preserve">            if par not in all_dirs:</w:t>
        <w:br/>
        <w:br/>
        <w:t xml:space="preserve">                all_dirs.add(par)</w:t>
        <w:br/>
        <w:br/>
        <w:t xml:space="preserve">            if par == ".":</w:t>
        <w:br/>
        <w:br/>
        <w:t xml:space="preserve">                break</w:t>
        <w:br/>
        <w:br/>
        <w:t xml:space="preserve">            cur = par</w:t>
        <w:br/>
        <w:br/>
        <w:br/>
        <w:br/>
        <w:t xml:space="preserve">    children_dirs: Dict[str, List[str]] = defaultdict(list)</w:t>
        <w:br/>
        <w:br/>
        <w:t xml:space="preserve">    files_in_dir: Dict[str, List[str]] = defaultdict(list)</w:t>
        <w:br/>
        <w:br/>
        <w:br/>
        <w:br/>
        <w:t xml:space="preserve">    for d in all_dirs:</w:t>
        <w:br/>
        <w:br/>
        <w:t xml:space="preserve">        files_in_dir[d] = []</w:t>
        <w:br/>
        <w:br/>
        <w:br/>
        <w:br/>
        <w:t xml:space="preserve">    for d, items in grouped.items():</w:t>
        <w:br/>
        <w:br/>
        <w:t xml:space="preserve">        for it in items:</w:t>
        <w:br/>
        <w:br/>
        <w:t xml:space="preserve">            files_in_dir[d].append(it["fname"])</w:t>
        <w:br/>
        <w:br/>
        <w:br/>
        <w:br/>
        <w:t xml:space="preserve">    # Sắp xếp tên thư mục con</w:t>
        <w:br/>
        <w:br/>
        <w:t xml:space="preserve">    for d in sorted(all_dirs):</w:t>
        <w:br/>
        <w:br/>
        <w:t xml:space="preserve">        if d == ".":</w:t>
        <w:br/>
        <w:br/>
        <w:t xml:space="preserve">            par = None</w:t>
        <w:br/>
        <w:br/>
        <w:t xml:space="preserve">        else:</w:t>
        <w:br/>
        <w:br/>
        <w:t xml:space="preserve">            par = os.path.dirname(d) or "."</w:t>
        <w:br/>
        <w:br/>
        <w:t xml:space="preserve">        if par is not None and d != ".":</w:t>
        <w:br/>
        <w:br/>
        <w:t xml:space="preserve">            children_dirs[par].append(d)</w:t>
        <w:br/>
        <w:br/>
        <w:br/>
        <w:br/>
        <w:t xml:space="preserve">    for k in children_dirs:</w:t>
        <w:br/>
        <w:br/>
        <w:t xml:space="preserve">        # chỉ giữ tên con là basename, nhưng lưu kèm đường dẫn đầy đủ để render đúng thứ tự</w:t>
        <w:br/>
        <w:br/>
        <w:t xml:space="preserve">        children_dirs[k] = sorted(children_dirs[k], key=lambda x: x)</w:t>
        <w:br/>
        <w:br/>
        <w:br/>
        <w:br/>
        <w:t xml:space="preserve">    # Sort files</w:t>
        <w:br/>
        <w:br/>
        <w:t xml:space="preserve">    for d in files_in_dir:</w:t>
        <w:br/>
        <w:br/>
        <w:t xml:space="preserve">        files_in_dir[d] = sorted(files_in_dir[d], key=lambda x: x.lower())</w:t>
        <w:br/>
        <w:br/>
        <w:br/>
        <w:br/>
        <w:t xml:space="preserve">    return children_dirs, files_in_dir</w:t>
        <w:br/>
        <w:br/>
        <w:br/>
        <w:br/>
        <w:t>def render_ascii_tree(children_dirs: Dict[str, List[str]], files_in_dir: Dict[str, List[str]]) -&gt; str:</w:t>
        <w:br/>
        <w:br/>
        <w:t xml:space="preserve">    """</w:t>
        <w:br/>
        <w:br/>
        <w:t xml:space="preserve">    Vẽ ASCII tree kiểu:</w:t>
        <w:br/>
        <w:br/>
        <w:t xml:space="preserve">    ./</w:t>
        <w:br/>
        <w:br/>
        <w:t xml:space="preserve">    ├── CMakeLists.txt</w:t>
        <w:br/>
        <w:br/>
        <w:t xml:space="preserve">    └── Classes</w:t>
        <w:br/>
        <w:br/>
        <w:t xml:space="preserve">        ├── core</w:t>
        <w:br/>
        <w:br/>
        <w:t xml:space="preserve">        │   └── AppDelegate.cpp</w:t>
        <w:br/>
        <w:br/>
        <w:t xml:space="preserve">        ...</w:t>
        <w:br/>
        <w:br/>
        <w:t xml:space="preserve">    """</w:t>
        <w:br/>
        <w:br/>
        <w:t xml:space="preserve">    lines: List[str] = []</w:t>
        <w:br/>
        <w:br/>
        <w:br/>
        <w:br/>
        <w:t xml:space="preserve">    def name_of(path_rel: str) -&gt; str:</w:t>
        <w:br/>
        <w:br/>
        <w:t xml:space="preserve">        return "." if path_rel == "." else os.path.basename(path_rel)</w:t>
        <w:br/>
        <w:br/>
        <w:br/>
        <w:br/>
        <w:t xml:space="preserve">    def recurse(dir_rel: str, prefix: str):</w:t>
        <w:br/>
        <w:br/>
        <w:t xml:space="preserve">        # Files trước</w:t>
        <w:br/>
        <w:br/>
        <w:t xml:space="preserve">        files = files_in_dir.get(dir_rel, [])</w:t>
        <w:br/>
        <w:br/>
        <w:t xml:space="preserve">        dirs  = children_dirs.get(dir_rel, [])</w:t>
        <w:br/>
        <w:br/>
        <w:t xml:space="preserve">        total = len(files) + len(dirs)</w:t>
        <w:br/>
        <w:br/>
        <w:t xml:space="preserve">        idx = 0</w:t>
        <w:br/>
        <w:br/>
        <w:br/>
        <w:br/>
        <w:t xml:space="preserve">        # Files</w:t>
        <w:br/>
        <w:br/>
        <w:t xml:space="preserve">        for i, fn in enumerate(files):</w:t>
        <w:br/>
        <w:br/>
        <w:t xml:space="preserve">            idx += 1</w:t>
        <w:br/>
        <w:br/>
        <w:t xml:space="preserve">            is_last = (idx == total)</w:t>
        <w:br/>
        <w:br/>
        <w:t xml:space="preserve">            lines.append(f"{prefix}{'└──' if is_last and not dirs else '├──'} {fn}")</w:t>
        <w:br/>
        <w:br/>
        <w:br/>
        <w:br/>
        <w:t xml:space="preserve">        # Dirs</w:t>
        <w:br/>
        <w:br/>
        <w:t xml:space="preserve">        for j, child in enumerate(dirs):</w:t>
        <w:br/>
        <w:br/>
        <w:t xml:space="preserve">            is_last_dir = (j == len(dirs) - 1)</w:t>
        <w:br/>
        <w:br/>
        <w:t xml:space="preserve">            connector = "└──" if is_last_dir else "├──"</w:t>
        <w:br/>
        <w:br/>
        <w:t xml:space="preserve">            lines.append(f"{prefix}{connector} {name_of(child)}")</w:t>
        <w:br/>
        <w:br/>
        <w:t xml:space="preserve">            new_prefix = prefix + ("    " if is_last_dir else "│   ")</w:t>
        <w:br/>
        <w:br/>
        <w:t xml:space="preserve">            recurse(child, new_prefix)</w:t>
        <w:br/>
        <w:br/>
        <w:br/>
        <w:br/>
        <w:t xml:space="preserve">    # Root</w:t>
        <w:br/>
        <w:br/>
        <w:t xml:space="preserve">    lines.append("./")</w:t>
        <w:br/>
        <w:br/>
        <w:t xml:space="preserve">    recurse(".", "")</w:t>
        <w:br/>
        <w:br/>
        <w:t xml:space="preserve">    return "\n".join(lines) + "\n"</w:t>
        <w:br/>
        <w:br/>
        <w:br/>
        <w:br/>
        <w:t>def render_manifest(grouped: Dict[str, List[Dict[str, Any]]]) -&gt; str:</w:t>
        <w:br/>
        <w:br/>
        <w:t xml:space="preserve">    """</w:t>
        <w:br/>
        <w:br/>
        <w:t xml:space="preserve">    Liệt kê đường dẫn + size + status (ok/skipped/error).</w:t>
        <w:br/>
        <w:br/>
        <w:t xml:space="preserve">    """</w:t>
        <w:br/>
        <w:br/>
        <w:t xml:space="preserve">    rows: List[str] = []</w:t>
        <w:br/>
        <w:br/>
        <w:t xml:space="preserve">    for d in sorted(grouped.keys(), key=lambda s: (0 if s=="." else 1, s)):</w:t>
        <w:br/>
        <w:br/>
        <w:t xml:space="preserve">        for it in sorted(grouped[d], key=lambda x: x["fname"].lower()):</w:t>
        <w:br/>
        <w:br/>
        <w:t xml:space="preserve">            size = it.get("size", -1)</w:t>
        <w:br/>
        <w:br/>
        <w:t xml:space="preserve">            st   = it.get("status","")</w:t>
        <w:br/>
        <w:br/>
        <w:t xml:space="preserve">            path = f"{d}/{it['fname']}" if d != "." else it['fname']</w:t>
        <w:br/>
        <w:br/>
        <w:t xml:space="preserve">            rows.append(f"- {path} — {size} bytes — {st}")</w:t>
        <w:br/>
        <w:br/>
        <w:t xml:space="preserve">    return "\n".join(rows) + ("\n" if rows else "")</w:t>
        <w:br/>
        <w:br/>
        <w:br/>
        <w:br/>
        <w:t># --------- worker ----------</w:t>
        <w:br/>
        <w:br/>
        <w:t>def process_one_file(args):</w:t>
        <w:br/>
        <w:br/>
        <w:t xml:space="preserve">    root, fullpath, max_bytes = args</w:t>
        <w:br/>
        <w:br/>
        <w:t xml:space="preserve">    rel_dir = os.path.relpath(fullpath.parent, root)</w:t>
        <w:br/>
        <w:br/>
        <w:t xml:space="preserve">    rel_dir = "." if rel_dir == "." else rel_dir.replace("\\","/")</w:t>
        <w:br/>
        <w:br/>
        <w:t xml:space="preserve">    fname = fullpath.name</w:t>
        <w:br/>
        <w:br/>
        <w:t xml:space="preserve">    try:</w:t>
        <w:br/>
        <w:br/>
        <w:t xml:space="preserve">        size = fullpath.stat().st_size</w:t>
        <w:br/>
        <w:br/>
        <w:t xml:space="preserve">    except Exception:</w:t>
        <w:br/>
        <w:br/>
        <w:t xml:space="preserve">        size = -1</w:t>
        <w:br/>
        <w:br/>
        <w:t xml:space="preserve">    status, payload = read_text_safely(fullpath, max_bytes)</w:t>
        <w:br/>
        <w:br/>
        <w:t xml:space="preserve">    return {"dir_rel": rel_dir, "fname": fname, "size": size, "status": status, "text": payload}</w:t>
        <w:br/>
        <w:br/>
        <w:br/>
        <w:br/>
        <w:t># --------- ghi ra (có chia nhỏ) ----------</w:t>
        <w:br/>
        <w:br/>
        <w:t>def write_outputs_split(</w:t>
        <w:br/>
        <w:br/>
        <w:t xml:space="preserve">    grouped: Dict[str, List[Dict[str, Any]]],</w:t>
        <w:br/>
        <w:br/>
        <w:t xml:space="preserve">    out_txt_base: Path,</w:t>
        <w:br/>
        <w:br/>
        <w:t xml:space="preserve">    out_docx_base: Path,</w:t>
        <w:br/>
        <w:br/>
        <w:t xml:space="preserve">    split_chars: int,</w:t>
        <w:br/>
        <w:br/>
        <w:t xml:space="preserve">    add_overview: bool</w:t>
        <w:br/>
        <w:br/>
        <w:t>):</w:t>
        <w:br/>
        <w:br/>
        <w:t xml:space="preserve">    # TXT</w:t>
        <w:br/>
        <w:br/>
        <w:t xml:space="preserve">    txt_parts: List[Path] = []</w:t>
        <w:br/>
        <w:br/>
        <w:t xml:space="preserve">    txt_idx = 1</w:t>
        <w:br/>
        <w:br/>
        <w:t xml:space="preserve">    txt_chars = 0</w:t>
        <w:br/>
        <w:br/>
        <w:t xml:space="preserve">    if split_chars and split_chars &gt; 0:</w:t>
        <w:br/>
        <w:br/>
        <w:t xml:space="preserve">        txt_path = out_txt_base.with_name(f"{out_txt_base.stem}_part{txt_idx:02d}{out_txt_base.suffix}")</w:t>
        <w:br/>
        <w:br/>
        <w:t xml:space="preserve">    else:</w:t>
        <w:br/>
        <w:br/>
        <w:t xml:space="preserve">        txt_path = out_txt_base</w:t>
        <w:br/>
        <w:br/>
        <w:t xml:space="preserve">    ftxt = txt_path.open("w", encoding="utf-8", newline="\n")</w:t>
        <w:br/>
        <w:br/>
        <w:t xml:space="preserve">    txt_parts.append(txt_path)</w:t>
        <w:br/>
        <w:br/>
        <w:br/>
        <w:br/>
        <w:t xml:space="preserve">    # DOCX</w:t>
        <w:br/>
        <w:br/>
        <w:t xml:space="preserve">    docx_parts: List[Path] = []</w:t>
        <w:br/>
        <w:br/>
        <w:t xml:space="preserve">    docx_idx = 1</w:t>
        <w:br/>
        <w:br/>
        <w:t xml:space="preserve">    docx_chars = 0</w:t>
        <w:br/>
        <w:br/>
        <w:t xml:space="preserve">    doc = init_docx_simple()</w:t>
        <w:br/>
        <w:br/>
        <w:t xml:space="preserve">    if split_chars:</w:t>
        <w:br/>
        <w:br/>
        <w:t xml:space="preserve">        first_docx = out_docx_base.with_name(f"{out_docx_base.stem}_part{docx_idx:02d}{out_docx_base.suffix}")</w:t>
        <w:br/>
        <w:br/>
        <w:t xml:space="preserve">    else:</w:t>
        <w:br/>
        <w:br/>
        <w:t xml:space="preserve">        first_docx = out_docx_base</w:t>
        <w:br/>
        <w:br/>
        <w:t xml:space="preserve">    docx_parts.append(first_docx)</w:t>
        <w:br/>
        <w:br/>
        <w:br/>
        <w:br/>
        <w:t xml:space="preserve">    def txt_write(s: str):</w:t>
        <w:br/>
        <w:br/>
        <w:t xml:space="preserve">        nonlocal txt_chars, ftxt, txt_idx, txt_path</w:t>
        <w:br/>
        <w:br/>
        <w:t xml:space="preserve">        ftxt.write(s)</w:t>
        <w:br/>
        <w:br/>
        <w:t xml:space="preserve">        txt_chars += len(s)</w:t>
        <w:br/>
        <w:br/>
        <w:t xml:space="preserve">        if split_chars and txt_chars &gt;= split_chars:</w:t>
        <w:br/>
        <w:br/>
        <w:t xml:space="preserve">            ftxt.close()</w:t>
        <w:br/>
        <w:br/>
        <w:t xml:space="preserve">            txt_idx += 1</w:t>
        <w:br/>
        <w:br/>
        <w:t xml:space="preserve">            txt_path = out_txt_base.with_name(f"{out_txt_base.stem}_part{txt_idx:02d}{out_txt_base.suffix}")</w:t>
        <w:br/>
        <w:br/>
        <w:t xml:space="preserve">            txt_parts.append(txt_path)</w:t>
        <w:br/>
        <w:br/>
        <w:t xml:space="preserve">            ftxt = txt_path.open("w", encoding="utf-8", newline="\n")</w:t>
        <w:br/>
        <w:br/>
        <w:t xml:space="preserve">            txt_chars = 0</w:t>
        <w:br/>
        <w:br/>
        <w:br/>
        <w:br/>
        <w:t xml:space="preserve">    def docx_rotate_if_needed():</w:t>
        <w:br/>
        <w:br/>
        <w:t xml:space="preserve">        nonlocal doc, docx_chars, docx_idx</w:t>
        <w:br/>
        <w:br/>
        <w:t xml:space="preserve">        if split_chars and docx_chars &gt;= split_chars:</w:t>
        <w:br/>
        <w:br/>
        <w:t xml:space="preserve">            doc.save(str(docx_parts[-1]))</w:t>
        <w:br/>
        <w:br/>
        <w:t xml:space="preserve">            docx_idx += 1</w:t>
        <w:br/>
        <w:br/>
        <w:t xml:space="preserve">            new_path = out_docx_base.with_name(f"{out_docx_base.stem}_part{docx_idx:02d}{out_docx_base.suffix}")</w:t>
        <w:br/>
        <w:br/>
        <w:t xml:space="preserve">            docx_parts.append(new_path)</w:t>
        <w:br/>
        <w:br/>
        <w:t xml:space="preserve">            doc = init_docx_simple()</w:t>
        <w:br/>
        <w:br/>
        <w:t xml:space="preserve">            docx_chars = 0</w:t>
        <w:br/>
        <w:br/>
        <w:br/>
        <w:br/>
        <w:t xml:space="preserve">    # ---------- OVERVIEW (only at the very beginning / first part) ----------</w:t>
        <w:br/>
        <w:br/>
        <w:t xml:space="preserve">    if add_overview:</w:t>
        <w:br/>
        <w:br/>
        <w:t xml:space="preserve">        children_dirs, files_in_dir = collect_dir_hierarchy(grouped)</w:t>
        <w:br/>
        <w:br/>
        <w:t xml:space="preserve">        tree_text = render_ascii_tree(children_dirs, files_in_dir)</w:t>
        <w:br/>
        <w:br/>
        <w:t xml:space="preserve">        manifest_text = render_manifest(grouped)</w:t>
        <w:br/>
        <w:br/>
        <w:br/>
        <w:br/>
        <w:t xml:space="preserve">        # TXT overview</w:t>
        <w:br/>
        <w:br/>
        <w:t xml:space="preserve">        txt_write("===== PROJECT TREE =====\n")</w:t>
        <w:br/>
        <w:br/>
        <w:t xml:space="preserve">        txt_write(tree_text + "\n")</w:t>
        <w:br/>
        <w:br/>
        <w:t xml:space="preserve">        txt_write("===== FILE MANIFEST =====\n")</w:t>
        <w:br/>
        <w:br/>
        <w:t xml:space="preserve">        txt_write(manifest_text + "\n\n")</w:t>
        <w:br/>
        <w:br/>
        <w:br/>
        <w:br/>
        <w:t xml:space="preserve">        # DOCX overview</w:t>
        <w:br/>
        <w:br/>
        <w:t xml:space="preserve">        add_plain_paragraph(doc, "===== PROJECT TREE =====", bold=True)</w:t>
        <w:br/>
        <w:br/>
        <w:t xml:space="preserve">        docx_chars += len("===== PROJECT TREE =====")</w:t>
        <w:br/>
        <w:br/>
        <w:t xml:space="preserve">        add_text_block(doc, tree_text)</w:t>
        <w:br/>
        <w:br/>
        <w:t xml:space="preserve">        docx_chars += len(tree_text)</w:t>
        <w:br/>
        <w:br/>
        <w:t xml:space="preserve">        docx_rotate_if_needed()</w:t>
        <w:br/>
        <w:br/>
        <w:br/>
        <w:br/>
        <w:t xml:space="preserve">        add_plain_paragraph(doc, "===== FILE MANIFEST =====", bold=True)</w:t>
        <w:br/>
        <w:br/>
        <w:t xml:space="preserve">        docx_chars += len("===== FILE MANIFEST =====")</w:t>
        <w:br/>
        <w:br/>
        <w:t xml:space="preserve">        add_text_block(doc, manifest_text)</w:t>
        <w:br/>
        <w:br/>
        <w:t xml:space="preserve">        docx_chars += len(manifest_text)</w:t>
        <w:br/>
        <w:br/>
        <w:t xml:space="preserve">        docx_rotate_if_needed()</w:t>
        <w:br/>
        <w:br/>
        <w:br/>
        <w:br/>
        <w:t xml:space="preserve">        # Ngăn cách</w:t>
        <w:br/>
        <w:br/>
        <w:t xml:space="preserve">        add_plain_paragraph(doc, "", bold=False)</w:t>
        <w:br/>
        <w:br/>
        <w:t xml:space="preserve">        txt_write("\n")</w:t>
        <w:br/>
        <w:br/>
        <w:br/>
        <w:br/>
        <w:t xml:space="preserve">    # ---------- Nội dung theo Folder/File ----------</w:t>
        <w:br/>
        <w:br/>
        <w:t xml:space="preserve">    for dir_rel in sorted(grouped.keys(), key=lambda s: (0 if s=="." else 1, s)):</w:t>
        <w:br/>
        <w:br/>
        <w:t xml:space="preserve">        # TXT</w:t>
        <w:br/>
        <w:br/>
        <w:t xml:space="preserve">        txt_write(f"Folder {dir_rel}\n")</w:t>
        <w:br/>
        <w:br/>
        <w:t xml:space="preserve">        # DOCX (nhãn gọn)</w:t>
        <w:br/>
        <w:br/>
        <w:t xml:space="preserve">        add_plain_paragraph(doc, f"Folder {dir_rel}", bold=True)</w:t>
        <w:br/>
        <w:br/>
        <w:t xml:space="preserve">        docx_chars += len(f"Folder {dir_rel}")</w:t>
        <w:br/>
        <w:br/>
        <w:t xml:space="preserve">        docx_rotate_if_needed()</w:t>
        <w:br/>
        <w:br/>
        <w:br/>
        <w:br/>
        <w:t xml:space="preserve">        for item in sorted(grouped[dir_rel], key=lambda x: x["fname"].lower()):</w:t>
        <w:br/>
        <w:br/>
        <w:t xml:space="preserve">            fname = item["fname"]</w:t>
        <w:br/>
        <w:br/>
        <w:t xml:space="preserve">            content = item["text"]</w:t>
        <w:br/>
        <w:br/>
        <w:br/>
        <w:br/>
        <w:t xml:space="preserve">            txt_write(f"File {fname}\n")</w:t>
        <w:br/>
        <w:br/>
        <w:t xml:space="preserve">            txt_write(content.rstrip("\n") + "\n\n")</w:t>
        <w:br/>
        <w:br/>
        <w:br/>
        <w:br/>
        <w:t xml:space="preserve">            add_plain_paragraph(doc, f"File {fname}", bold=True)</w:t>
        <w:br/>
        <w:br/>
        <w:t xml:space="preserve">            docx_chars += len(f"File {fname}")</w:t>
        <w:br/>
        <w:br/>
        <w:t xml:space="preserve">            add_text_block(doc, content)</w:t>
        <w:br/>
        <w:br/>
        <w:t xml:space="preserve">            docx_chars += len(content)</w:t>
        <w:br/>
        <w:br/>
        <w:t xml:space="preserve">            docx_rotate_if_needed()</w:t>
        <w:br/>
        <w:br/>
        <w:br/>
        <w:br/>
        <w:t xml:space="preserve">        txt_write("\n")</w:t>
        <w:br/>
        <w:br/>
        <w:br/>
        <w:br/>
        <w:t xml:space="preserve">    ftxt.close()</w:t>
        <w:br/>
        <w:br/>
        <w:t xml:space="preserve">    doc.save(str(docx_parts[-1]))</w:t>
        <w:br/>
        <w:br/>
        <w:t xml:space="preserve">    return txt_parts, docx_parts</w:t>
        <w:br/>
        <w:br/>
        <w:br/>
        <w:br/>
        <w:t># --------- export chính ----------</w:t>
        <w:br/>
        <w:br/>
        <w:t>def export_project(</w:t>
        <w:br/>
        <w:br/>
        <w:t xml:space="preserve">    root: Path,</w:t>
        <w:br/>
        <w:br/>
        <w:t xml:space="preserve">    out_txt: Path,</w:t>
        <w:br/>
        <w:br/>
        <w:t xml:space="preserve">    out_docx: Path,</w:t>
        <w:br/>
        <w:br/>
        <w:t xml:space="preserve">    log_csv: Path,</w:t>
        <w:br/>
        <w:br/>
        <w:t xml:space="preserve">    report_md: Path,</w:t>
        <w:br/>
        <w:br/>
        <w:t xml:space="preserve">    exts: Optional[Set[str]],</w:t>
        <w:br/>
        <w:br/>
        <w:t xml:space="preserve">    basenames: Set[str],</w:t>
        <w:br/>
        <w:br/>
        <w:t xml:space="preserve">    exclude_dirs: Set[str],</w:t>
        <w:br/>
        <w:br/>
        <w:t xml:space="preserve">    include_hidden: bool,</w:t>
        <w:br/>
        <w:br/>
        <w:t xml:space="preserve">    size_limit_mb: int,</w:t>
        <w:br/>
        <w:br/>
        <w:t xml:space="preserve">    workers: int,</w:t>
        <w:br/>
        <w:br/>
        <w:t xml:space="preserve">    split_chars: int,</w:t>
        <w:br/>
        <w:br/>
        <w:t xml:space="preserve">    include_dirs: Optional[List[str]],</w:t>
        <w:br/>
        <w:br/>
        <w:t xml:space="preserve">    include_names: Optional[List[str]],</w:t>
        <w:br/>
        <w:br/>
        <w:t xml:space="preserve">    names_root_only: bool,</w:t>
        <w:br/>
        <w:br/>
        <w:t xml:space="preserve">    overview: bool</w:t>
        <w:br/>
        <w:br/>
        <w:t>):</w:t>
        <w:br/>
        <w:br/>
        <w:t xml:space="preserve">    max_bytes = size_limit_mb * 1024 * 1024</w:t>
        <w:br/>
        <w:br/>
        <w:t xml:space="preserve">    root = root.resolve()</w:t>
        <w:br/>
        <w:br/>
        <w:br/>
        <w:br/>
        <w:t xml:space="preserve">    # Quét ứng viên</w:t>
        <w:br/>
        <w:br/>
        <w:t xml:space="preserve">    candidates: List[Path] = []</w:t>
        <w:br/>
        <w:br/>
        <w:t xml:space="preserve">    for dirpath, dirnames, filenames in os.walk(root, topdown=True):</w:t>
        <w:br/>
        <w:br/>
        <w:t xml:space="preserve">        dirnames[:] = [d for d in sorted(dirnames)</w:t>
        <w:br/>
        <w:br/>
        <w:t xml:space="preserve">                       if not should_exclude_dir(os.path.join(dirpath,d), exclude_dirs, include_hidden)]</w:t>
        <w:br/>
        <w:br/>
        <w:t xml:space="preserve">        for fname in sorted(filenames):</w:t>
        <w:br/>
        <w:br/>
        <w:t xml:space="preserve">            p = Path(dirpath)/fname</w:t>
        <w:br/>
        <w:br/>
        <w:t xml:space="preserve">            if should_include_file(</w:t>
        <w:br/>
        <w:br/>
        <w:t xml:space="preserve">                p, exts, include_hidden, basenames, root, include_dirs, include_names, names_root_only</w:t>
        <w:br/>
        <w:br/>
        <w:t xml:space="preserve">            ):</w:t>
        <w:br/>
        <w:br/>
        <w:t xml:space="preserve">                candidates.append(p)</w:t>
        <w:br/>
        <w:br/>
        <w:br/>
        <w:br/>
        <w:t xml:space="preserve">    total = len(candidates)</w:t>
        <w:br/>
        <w:br/>
        <w:t xml:space="preserve">    if total == 0:</w:t>
        <w:br/>
        <w:br/>
        <w:t xml:space="preserve">        print("Không có file phù hợp. Kiểm tra --include-dirs/--include-names/--exts.")</w:t>
        <w:br/>
        <w:br/>
        <w:t xml:space="preserve">        return</w:t>
        <w:br/>
        <w:br/>
        <w:br/>
        <w:br/>
        <w:t xml:space="preserve">    grouped: Dict[str, List[Dict[str, Any]]] = defaultdict(list)</w:t>
        <w:br/>
        <w:br/>
        <w:t xml:space="preserve">    stats = {"ok":0,"skip":0,"error":0}</w:t>
        <w:br/>
        <w:br/>
        <w:t xml:space="preserve">    log_rows: List[List[Any]] = []</w:t>
        <w:br/>
        <w:br/>
        <w:br/>
        <w:br/>
        <w:t xml:space="preserve">    with ThreadPoolExecutor(max_workers=max(1, workers)) as ex:</w:t>
        <w:br/>
        <w:br/>
        <w:t xml:space="preserve">        futures = {ex.submit(process_one_file, (root, p, max_bytes)): p for p in candidates}</w:t>
        <w:br/>
        <w:br/>
        <w:t xml:space="preserve">        with tqdm(total=total, desc="Đang đọc &amp; xử lý", unit="file") as bar:</w:t>
        <w:br/>
        <w:br/>
        <w:t xml:space="preserve">            for fut in as_completed(futures):</w:t>
        <w:br/>
        <w:br/>
        <w:t xml:space="preserve">                p = futures[fut]</w:t>
        <w:br/>
        <w:br/>
        <w:t xml:space="preserve">                try:</w:t>
        <w:br/>
        <w:br/>
        <w:t xml:space="preserve">                    item = fut.result()</w:t>
        <w:br/>
        <w:br/>
        <w:t xml:space="preserve">                except Exception as e:</w:t>
        <w:br/>
        <w:br/>
        <w:t xml:space="preserve">                    rel_dir = os.path.relpath(p.parent, root)</w:t>
        <w:br/>
        <w:br/>
        <w:t xml:space="preserve">                    rel_dir = "." if rel_dir=="." else rel_dir.replace("\\","/")</w:t>
        <w:br/>
        <w:br/>
        <w:t xml:space="preserve">                    log_rows.append([rel_dir, p.name, -1, "error", f"worker exception: {e}"])</w:t>
        <w:br/>
        <w:br/>
        <w:t xml:space="preserve">                    stats["error"] += 1</w:t>
        <w:br/>
        <w:br/>
        <w:t xml:space="preserve">                    bar.update(1)</w:t>
        <w:br/>
        <w:br/>
        <w:t xml:space="preserve">                    bar.set_postfix(ok=stats["ok"], skip=stats["skip"], err=stats["error"])</w:t>
        <w:br/>
        <w:br/>
        <w:t xml:space="preserve">                    tqdm.write(f"[ERROR] {p}")</w:t>
        <w:br/>
        <w:br/>
        <w:t xml:space="preserve">                    continue</w:t>
        <w:br/>
        <w:br/>
        <w:br/>
        <w:br/>
        <w:t xml:space="preserve">                grouped[item["dir_rel"]].append(item)</w:t>
        <w:br/>
        <w:br/>
        <w:t xml:space="preserve">                st = item["status"]; size = item["size"]; note = "" if st=="ok" else item["text"].strip()</w:t>
        <w:br/>
        <w:br/>
        <w:t xml:space="preserve">                if st=="ok": stats["ok"] += 1</w:t>
        <w:br/>
        <w:br/>
        <w:t xml:space="preserve">                elif st.startswith("skipped"): stats["skip"] += 1</w:t>
        <w:br/>
        <w:br/>
        <w:t xml:space="preserve">                else: stats["error"] += 1</w:t>
        <w:br/>
        <w:br/>
        <w:t xml:space="preserve">                log_rows.append([item["dir_rel"], item["fname"], size, st, note])</w:t>
        <w:br/>
        <w:br/>
        <w:br/>
        <w:br/>
        <w:t xml:space="preserve">                bar.update(1)</w:t>
        <w:br/>
        <w:br/>
        <w:t xml:space="preserve">                bar.set_postfix(ok=stats["ok"], skip=stats["skip"], err=stats["error"])</w:t>
        <w:br/>
        <w:br/>
        <w:t xml:space="preserve">                bar.set_description(f"Đang xử lý: {item['fname'][:40]}")</w:t>
        <w:br/>
        <w:br/>
        <w:br/>
        <w:br/>
        <w:t xml:space="preserve">    # Ghi TXT/DOCX</w:t>
        <w:br/>
        <w:br/>
        <w:t xml:space="preserve">    with tqdm(total=1, desc="Đang ghi TXT/DOCX") as bar2:</w:t>
        <w:br/>
        <w:br/>
        <w:t xml:space="preserve">        txt_parts, docx_parts = write_outputs_split(grouped, out_txt, out_docx, split_chars, add_overview=overview)</w:t>
        <w:br/>
        <w:br/>
        <w:t xml:space="preserve">        bar2.update(1)</w:t>
        <w:br/>
        <w:br/>
        <w:br/>
        <w:br/>
        <w:t xml:space="preserve">    # Log CSV</w:t>
        <w:br/>
        <w:br/>
        <w:t xml:space="preserve">    with log_csv.open("w", newline="", encoding="utf-8") as f:</w:t>
        <w:br/>
        <w:br/>
        <w:t xml:space="preserve">        w = csv.writer(f); w.writerow(["dir_rel","filename","size_bytes","status","note"])</w:t>
        <w:br/>
        <w:br/>
        <w:t xml:space="preserve">        w.writerows(log_rows)</w:t>
        <w:br/>
        <w:br/>
        <w:br/>
        <w:br/>
        <w:t xml:space="preserve">    # Report</w:t>
        <w:br/>
        <w:br/>
        <w:t xml:space="preserve">    rpt = []</w:t>
        <w:br/>
        <w:br/>
        <w:t xml:space="preserve">    rpt.append("# Export Report\n")</w:t>
        <w:br/>
        <w:br/>
        <w:t xml:space="preserve">    rpt.append(f"- Root: `{root}`")</w:t>
        <w:br/>
        <w:br/>
        <w:t xml:space="preserve">    rpt.append(f"- Tổng file xét: **{total}**")</w:t>
        <w:br/>
        <w:br/>
        <w:t xml:space="preserve">    rpt.append(f"- OK: **{stats['ok']}** | SKIP: **{stats['skip']}** | ERROR: **{stats['error']}**\n")</w:t>
        <w:br/>
        <w:br/>
        <w:t xml:space="preserve">    rpt.append("## Output files")</w:t>
        <w:br/>
        <w:br/>
        <w:t xml:space="preserve">    rpt.append("- TXT: " + ", ".join(f"{p.name}" for p in txt_parts))</w:t>
        <w:br/>
        <w:br/>
        <w:t xml:space="preserve">    rpt.append("- DOCX: " + ", ".join(f"{p.name}" for p in docx_parts))</w:t>
        <w:br/>
        <w:br/>
        <w:t xml:space="preserve">    if stats["error"] or stats["skip"]:</w:t>
        <w:br/>
        <w:br/>
        <w:t xml:space="preserve">        rpt.append("\n## Mục skip/lỗi (tối đa 50)")</w:t>
        <w:br/>
        <w:br/>
        <w:t xml:space="preserve">        c = 0</w:t>
        <w:br/>
        <w:br/>
        <w:t xml:space="preserve">        for row in log_rows:</w:t>
        <w:br/>
        <w:br/>
        <w:t xml:space="preserve">            if row[3] != "ok":</w:t>
        <w:br/>
        <w:br/>
        <w:t xml:space="preserve">                rpt.append(f"- `{row[0]}/{row[1]}` — **{row[3]}** — {row[4]}")</w:t>
        <w:br/>
        <w:br/>
        <w:t xml:space="preserve">                c += 1</w:t>
        <w:br/>
        <w:br/>
        <w:t xml:space="preserve">                if c &gt;= 50: break</w:t>
        <w:br/>
        <w:br/>
        <w:t xml:space="preserve">    report_md.write_text("\n".join(rpt), encoding="utf-8")</w:t>
        <w:br/>
        <w:br/>
        <w:br/>
        <w:br/>
        <w:t xml:space="preserve">    print("\n✅ Hoàn tất.")</w:t>
        <w:br/>
        <w:br/>
        <w:t xml:space="preserve">    print("TXT :", ", ".join(str(p) for p in txt_parts))</w:t>
        <w:br/>
        <w:br/>
        <w:t xml:space="preserve">    print("DOCX:", ", ".join(str(p) for p in docx_parts))</w:t>
        <w:br/>
        <w:br/>
        <w:t xml:space="preserve">    print("LOG :", log_csv)</w:t>
        <w:br/>
        <w:br/>
        <w:t xml:space="preserve">    print("REPORT:", report_md)</w:t>
        <w:br/>
        <w:br/>
        <w:t xml:space="preserve">    print(f"Tổng: {total} | ok={stats['ok']} skip={stats['skip']} err={stats['error']}")</w:t>
        <w:br/>
        <w:br/>
        <w:br/>
        <w:br/>
        <w:t># --------- CLI ----------</w:t>
        <w:br/>
        <w:br/>
        <w:t>def parse_args(argv: List[str]) -&gt; argparse.Namespace:</w:t>
        <w:br/>
        <w:br/>
        <w:t xml:space="preserve">    ap = argparse.ArgumentParser(description="Xuất dự án ra TXT &amp; DOCX (SIMPLE-TNR).")</w:t>
        <w:br/>
        <w:br/>
        <w:t xml:space="preserve">    ap.add_argument("--root", default=".", help="Thư mục gốc (mặc định: .)")</w:t>
        <w:br/>
        <w:br/>
        <w:t xml:space="preserve">    ap.add_argument("--out-txt", default="project_dump.txt", help="TXT đầu ra (có thể _partNN)")</w:t>
        <w:br/>
        <w:br/>
        <w:t xml:space="preserve">    ap.add_argument("--out-docx", default="project_dump.docx", help="DOCX đầu ra (có thể _partNN)")</w:t>
        <w:br/>
        <w:br/>
        <w:t xml:space="preserve">    ap.add_argument("--log-csv", default="export_log.csv", help="Log CSV")</w:t>
        <w:br/>
        <w:br/>
        <w:t xml:space="preserve">    ap.add_argument("--report-md", default="export_report.md", help="Báo cáo Markdown")</w:t>
        <w:br/>
        <w:br/>
        <w:t xml:space="preserve">    ap.add_argument("--size-limit-mb", type=int, default=SIZE_LIMIT_MB_DEFAULT, help="Giới hạn kích cỡ file đọc (MB)")</w:t>
        <w:br/>
        <w:br/>
        <w:t xml:space="preserve">    ap.add_argument("--include-hidden", action="store_true", help="Bao gồm file/thư mục ẩn")</w:t>
        <w:br/>
        <w:br/>
        <w:t xml:space="preserve">    ap.add_argument("--all", action="store_true", help="Lấy tất cả file văn bản (trừ nhị phân)")</w:t>
        <w:br/>
        <w:br/>
        <w:t xml:space="preserve">    ap.add_argument("--exts", nargs="*", default=None, help="Chỉ lấy các đuôi chỉ định (bỏ qua nếu --all)")</w:t>
        <w:br/>
        <w:br/>
        <w:t xml:space="preserve">    ap.add_argument("--preset", choices=list(PRESETS.keys()), default="cpp", help="Chọn preset")</w:t>
        <w:br/>
        <w:br/>
        <w:t xml:space="preserve">    ap.add_argument("--add-ext", nargs="*", default=None, help="Bổ sung đuôi (vd: --add-ext .proto .conf)")</w:t>
        <w:br/>
        <w:br/>
        <w:t xml:space="preserve">    ap.add_argument("--no-default-exclude", action="store_true", help="Không loại trừ thư mục rác mặc định")</w:t>
        <w:br/>
        <w:br/>
        <w:t xml:space="preserve">    ap.add_argument("--workers", type=int, default=max(1, (os.cpu_count() or 4)//2), help="Số luồng đọc")</w:t>
        <w:br/>
        <w:br/>
        <w:t xml:space="preserve">    ap.add_argument("--split-chars", type=int, default=0, help="Giới hạn kí tự mỗi phần; &gt;0 sẽ tách _partNN")</w:t>
        <w:br/>
        <w:br/>
        <w:t xml:space="preserve">    # Phạm vi</w:t>
        <w:br/>
        <w:br/>
        <w:t xml:space="preserve">    ap.add_argument("--include-dirs", nargs="*", default=None, help="Chỉ lấy các thư mục (prefix, vd: Classes)")</w:t>
        <w:br/>
        <w:br/>
        <w:t xml:space="preserve">    ap.add_argument("--include-names", nargs="*", default=None, help="Thêm các file theo tên (vd: CMakeLists.txt)")</w:t>
        <w:br/>
        <w:br/>
        <w:t xml:space="preserve">    ap.add_argument("--names-root-only", action="store_true", help="Các --include-names chỉ áp dụng ở root")</w:t>
        <w:br/>
        <w:br/>
        <w:t xml:space="preserve">    # Overview</w:t>
        <w:br/>
        <w:br/>
        <w:t xml:space="preserve">    ap.add_argument("--no-overview", action="store_true", help="Tắt phần PROJECT TREE + FILE MANIFEST ở đầu")</w:t>
        <w:br/>
        <w:br/>
        <w:t xml:space="preserve">    return ap.parse_args(argv)</w:t>
        <w:br/>
        <w:br/>
        <w:br/>
        <w:br/>
        <w:t>def main():</w:t>
        <w:br/>
        <w:br/>
        <w:t xml:space="preserve">    args = parse_args(sys.argv[1:])</w:t>
        <w:br/>
        <w:br/>
        <w:t xml:space="preserve">    root = Path(args.root).resolve()</w:t>
        <w:br/>
        <w:br/>
        <w:t xml:space="preserve">    if not root.exists() or not root.is_dir():</w:t>
        <w:br/>
        <w:br/>
        <w:t xml:space="preserve">        print(f"[ERROR] Root '{root}' không tồn tại hoặc không phải thư mục.")</w:t>
        <w:br/>
        <w:br/>
        <w:t xml:space="preserve">        sys.exit(2)</w:t>
        <w:br/>
        <w:br/>
        <w:br/>
        <w:br/>
        <w:t xml:space="preserve">    # exts/basenames theo ưu tiên: --all &gt; --exts &gt; --preset</w:t>
        <w:br/>
        <w:br/>
        <w:t xml:space="preserve">    basenames: Set[str] = set()</w:t>
        <w:br/>
        <w:br/>
        <w:t xml:space="preserve">    extra_exclude: Set[str] = set()</w:t>
        <w:br/>
        <w:br/>
        <w:t xml:space="preserve">    if args.all:</w:t>
        <w:br/>
        <w:br/>
        <w:t xml:space="preserve">        exts = None</w:t>
        <w:br/>
        <w:br/>
        <w:t xml:space="preserve">        basenames = CODE_BASENAMES</w:t>
        <w:br/>
        <w:br/>
        <w:t xml:space="preserve">    else:</w:t>
        <w:br/>
        <w:br/>
        <w:t xml:space="preserve">        if args.exts:</w:t>
        <w:br/>
        <w:br/>
        <w:t xml:space="preserve">            exts = set(args.exts)</w:t>
        <w:br/>
        <w:br/>
        <w:t xml:space="preserve">            basenames = CODE_BASENAMES</w:t>
        <w:br/>
        <w:br/>
        <w:t xml:space="preserve">        else:</w:t>
        <w:br/>
        <w:br/>
        <w:t xml:space="preserve">            preset = PRESETS[args.preset]</w:t>
        <w:br/>
        <w:br/>
        <w:t xml:space="preserve">            exts = set(preset["exts"])</w:t>
        <w:br/>
        <w:br/>
        <w:t xml:space="preserve">            basenames = set(preset["basenames"])</w:t>
        <w:br/>
        <w:br/>
        <w:t xml:space="preserve">            extra_exclude = set(preset.get("extra_exclude", set()))</w:t>
        <w:br/>
        <w:br/>
        <w:br/>
        <w:br/>
        <w:t xml:space="preserve">    if args.add_ext:</w:t>
        <w:br/>
        <w:br/>
        <w:t xml:space="preserve">        exts = (set() if exts is None else set(exts)) | set(args.add_ext)</w:t>
        <w:br/>
        <w:br/>
        <w:br/>
        <w:br/>
        <w:t xml:space="preserve">    exclude = set() if args.no_default_exclude else (set(EXCLUDE_DIRS_DEFAULT) | extra_exclude)</w:t>
        <w:br/>
        <w:br/>
        <w:br/>
        <w:br/>
        <w:t xml:space="preserve">    out_txt = root / args.out_txt</w:t>
        <w:br/>
        <w:br/>
        <w:t xml:space="preserve">    out_docx = root / args.out_docx</w:t>
        <w:br/>
        <w:br/>
        <w:t xml:space="preserve">    log_csv = root / args.log_csv</w:t>
        <w:br/>
        <w:br/>
        <w:t xml:space="preserve">    report_md = root / args.report_md</w:t>
        <w:br/>
        <w:br/>
        <w:br/>
        <w:br/>
        <w:t xml:space="preserve">    print("=== CONFIG SUMMARY ===")</w:t>
        <w:br/>
        <w:br/>
        <w:t xml:space="preserve">    print(f"Root           : {root}")</w:t>
        <w:br/>
        <w:br/>
        <w:t xml:space="preserve">    print(f"Preset         : {args.preset}")</w:t>
        <w:br/>
        <w:br/>
        <w:t xml:space="preserve">    print(f"All            : {args.all}")</w:t>
        <w:br/>
        <w:br/>
        <w:t xml:space="preserve">    print(f"Exts count     : {'ALL (text-like)' if exts is None else len(exts)}")</w:t>
        <w:br/>
        <w:br/>
        <w:t xml:space="preserve">    print(f"Include dirs   : {args.include_dirs}")</w:t>
        <w:br/>
        <w:br/>
        <w:t xml:space="preserve">    print(f"Include names  : {args.include_names} (root-only={args.names_root_only})")</w:t>
        <w:br/>
        <w:br/>
        <w:t xml:space="preserve">    print(f"Split chars    : {args.split_chars}")</w:t>
        <w:br/>
        <w:br/>
        <w:t xml:space="preserve">    print(f"Overview       : {not args.no_overview}")</w:t>
        <w:br/>
        <w:br/>
        <w:t xml:space="preserve">    print("======================")</w:t>
        <w:br/>
        <w:br/>
        <w:br/>
        <w:br/>
        <w:t xml:space="preserve">    export_project(</w:t>
        <w:br/>
        <w:br/>
        <w:t xml:space="preserve">        root=root,</w:t>
        <w:br/>
        <w:br/>
        <w:t xml:space="preserve">        out_txt=out_txt,</w:t>
        <w:br/>
        <w:br/>
        <w:t xml:space="preserve">        out_docx=out_docx,</w:t>
        <w:br/>
        <w:br/>
        <w:t xml:space="preserve">        log_csv=log_csv,</w:t>
        <w:br/>
        <w:br/>
        <w:t xml:space="preserve">        report_md=report_md,</w:t>
        <w:br/>
        <w:br/>
        <w:t xml:space="preserve">        exts=exts,</w:t>
        <w:br/>
        <w:br/>
        <w:t xml:space="preserve">        basenames=basenames,</w:t>
        <w:br/>
        <w:br/>
        <w:t xml:space="preserve">        exclude_dirs=exclude,</w:t>
        <w:br/>
        <w:br/>
        <w:t xml:space="preserve">        include_hidden=args.include_hidden,</w:t>
        <w:br/>
        <w:br/>
        <w:t xml:space="preserve">        size_limit_mb=max(1, args.size_limit_mb),</w:t>
        <w:br/>
        <w:br/>
        <w:t xml:space="preserve">        workers=max(1, args.workers),</w:t>
        <w:br/>
        <w:br/>
        <w:t xml:space="preserve">        split_chars=max(0, args.split_chars),</w:t>
        <w:br/>
        <w:br/>
        <w:t xml:space="preserve">        include_dirs=args.include_dirs,</w:t>
        <w:br/>
        <w:br/>
        <w:t xml:space="preserve">        include_names=args.include_names,</w:t>
        <w:br/>
        <w:br/>
        <w:t xml:space="preserve">        names_root_only=args.names_root_only,</w:t>
        <w:br/>
        <w:br/>
        <w:t xml:space="preserve">        overview=(not args.no_overview),</w:t>
        <w:br/>
        <w:br/>
        <w:t xml:space="preserve">    )</w:t>
        <w:br/>
        <w:br/>
        <w:br/>
        <w:br/>
        <w:t>if __name__ == "__main__":</w:t>
        <w:br/>
        <w:br/>
        <w:t xml:space="preserve">    main()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main.py</w:t>
      </w:r>
    </w:p>
    <w:p>
      <w:r>
        <w:rPr>
          <w:rFonts w:ascii="Times New Roman" w:hAnsi="Times New Roman" w:eastAsia="Times New Roman"/>
          <w:sz w:val="28"/>
        </w:rPr>
        <w:t># main.py</w:t>
        <w:br/>
        <w:br/>
        <w:t>from scripts.run_game import main as run_game</w:t>
        <w:br/>
        <w:br/>
        <w:br/>
        <w:br/>
        <w:t>if __name__ == "__main__":</w:t>
        <w:br/>
        <w:br/>
        <w:t xml:space="preserve">    run_game()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core</w:t>
      </w:r>
    </w:p>
    <w:p>
      <w:r>
        <w:rPr>
          <w:rFonts w:ascii="Times New Roman" w:hAnsi="Times New Roman" w:eastAsia="Times New Roman"/>
          <w:b/>
          <w:sz w:val="28"/>
        </w:rPr>
        <w:t>File board.py</w:t>
      </w:r>
    </w:p>
    <w:p>
      <w:r>
        <w:rPr>
          <w:rFonts w:ascii="Times New Roman" w:hAnsi="Times New Roman" w:eastAsia="Times New Roman"/>
          <w:sz w:val="28"/>
        </w:rPr>
        <w:t># core/board.py</w:t>
        <w:br/>
        <w:br/>
        <w:t>import chess</w:t>
        <w:br/>
        <w:br/>
        <w:br/>
        <w:br/>
        <w:br/>
        <w:br/>
        <w:t>class Board:</w:t>
        <w:br/>
        <w:br/>
        <w:t xml:space="preserve">    """</w:t>
        <w:br/>
        <w:br/>
        <w:t xml:space="preserve">    Wrapper quanh python-chess.Board, cung cấp API đơn giản</w:t>
        <w:br/>
        <w:br/>
        <w:t xml:space="preserve">    cho GAME &amp; AI dùng chung.</w:t>
        <w:br/>
        <w:br/>
        <w:t xml:space="preserve">    """</w:t>
        <w:br/>
        <w:br/>
        <w:br/>
        <w:br/>
        <w:t xml:space="preserve">    def __init__(self, fen: str | None = None):</w:t>
        <w:br/>
        <w:br/>
        <w:t xml:space="preserve">        if fen:</w:t>
        <w:br/>
        <w:br/>
        <w:t xml:space="preserve">            self._board = chess.Board(fen)</w:t>
        <w:br/>
        <w:br/>
        <w:t xml:space="preserve">        else:</w:t>
        <w:br/>
        <w:br/>
        <w:t xml:space="preserve">            self._board = chess.Board()</w:t>
        <w:br/>
        <w:br/>
        <w:br/>
        <w:br/>
        <w:t xml:space="preserve">    # --------- Trạng thái &amp; FEN ----------</w:t>
        <w:br/>
        <w:br/>
        <w:br/>
        <w:br/>
        <w:t xml:space="preserve">    def export_fen(self) -&gt; str:</w:t>
        <w:br/>
        <w:br/>
        <w:t xml:space="preserve">        """Trả về chuỗi FEN của trạng thái hiện tại."""</w:t>
        <w:br/>
        <w:br/>
        <w:t xml:space="preserve">        return self._board.fen()</w:t>
        <w:br/>
        <w:br/>
        <w:br/>
        <w:br/>
        <w:t xml:space="preserve">    def import_fen(self, fen: str) -&gt; None:</w:t>
        <w:br/>
        <w:br/>
        <w:t xml:space="preserve">        """Load lại trạng thái từ FEN."""</w:t>
        <w:br/>
        <w:br/>
        <w:t xml:space="preserve">        self._board = chess.Board(fen)</w:t>
        <w:br/>
        <w:br/>
        <w:br/>
        <w:br/>
        <w:t xml:space="preserve">    # --------- Lượt đi &amp; thông tin cơ bản ----------</w:t>
        <w:br/>
        <w:br/>
        <w:br/>
        <w:br/>
        <w:t xml:space="preserve">    @property</w:t>
        <w:br/>
        <w:br/>
        <w:t xml:space="preserve">    def turn_white(self) -&gt; bool:</w:t>
        <w:br/>
        <w:br/>
        <w:t xml:space="preserve">        """True nếu tới lượt trắng đi."""</w:t>
        <w:br/>
        <w:br/>
        <w:t xml:space="preserve">        return self._board.turn == chess.WHITE</w:t>
        <w:br/>
        <w:br/>
        <w:br/>
        <w:br/>
        <w:t xml:space="preserve">    def fullmove_number(self) -&gt; int:</w:t>
        <w:br/>
        <w:br/>
        <w:t xml:space="preserve">        """Số fullmove (1 = nước đầu tiên của trắng)."""</w:t>
        <w:br/>
        <w:br/>
        <w:t xml:space="preserve">        return self._board.fullmove_number</w:t>
        <w:br/>
        <w:br/>
        <w:br/>
        <w:br/>
        <w:t xml:space="preserve">    # --------- Truy vấn quân cờ ----------</w:t>
        <w:br/>
        <w:br/>
        <w:br/>
        <w:br/>
        <w:t xml:space="preserve">    def piece_at(self, file_index: int, rank_index: int):</w:t>
        <w:br/>
        <w:br/>
        <w:t xml:space="preserve">        """</w:t>
        <w:br/>
        <w:br/>
        <w:t xml:space="preserve">        Lấy chess.Piece (hoặc None) tại ô (file, rank) 0-based:</w:t>
        <w:br/>
        <w:br/>
        <w:t xml:space="preserve">        - file_index: 0..7 tương ứng a..h</w:t>
        <w:br/>
        <w:br/>
        <w:t xml:space="preserve">        - rank_index: 0..7 tương ứng rank 1..8 (1 ở dưới nếu ta vẽ trắng ở dưới)</w:t>
        <w:br/>
        <w:br/>
        <w:t xml:space="preserve">        """</w:t>
        <w:br/>
        <w:br/>
        <w:t xml:space="preserve">        square = chess.square(file_index, rank_index)</w:t>
        <w:br/>
        <w:br/>
        <w:t xml:space="preserve">        return self._board.piece_at(square)</w:t>
        <w:br/>
        <w:br/>
        <w:br/>
        <w:br/>
        <w:t xml:space="preserve">    def piece_symbol_at(self, file_index: int, rank_index: int) -&gt; str | None:</w:t>
        <w:br/>
        <w:br/>
        <w:t xml:space="preserve">        """</w:t>
        <w:br/>
        <w:br/>
        <w:t xml:space="preserve">        Trả về ký hiệu 'p','P','k','K',... hoặc None nếu ô trống.</w:t>
        <w:br/>
        <w:br/>
        <w:t xml:space="preserve">        lowercase = quân đen, uppercase = quân trắng.</w:t>
        <w:br/>
        <w:br/>
        <w:t xml:space="preserve">        """</w:t>
        <w:br/>
        <w:br/>
        <w:t xml:space="preserve">        p = self.piece_at(file_index, rank_index)</w:t>
        <w:br/>
        <w:br/>
        <w:t xml:space="preserve">        return p.symbol() if p else None</w:t>
        <w:br/>
        <w:br/>
        <w:br/>
        <w:br/>
        <w:t xml:space="preserve">    # --------- Nước đi &amp; luật ----------</w:t>
        <w:br/>
        <w:br/>
        <w:br/>
        <w:br/>
        <w:t xml:space="preserve">    def legal_moves_uci(self) -&gt; list[str]:</w:t>
        <w:br/>
        <w:br/>
        <w:t xml:space="preserve">        """Trả về list các nước hợp lệ dạng UCI: 'e2e4', 'g1f3',..."""</w:t>
        <w:br/>
        <w:br/>
        <w:t xml:space="preserve">        return [move.uci() for move in self._board.legal_moves]</w:t>
        <w:br/>
        <w:br/>
        <w:br/>
        <w:br/>
        <w:t xml:space="preserve">    def apply_uci(self, uci_move: str) -&gt; None:</w:t>
        <w:br/>
        <w:br/>
        <w:t xml:space="preserve">        """</w:t>
        <w:br/>
        <w:br/>
        <w:t xml:space="preserve">        Thực hiện một nước đi UCI.</w:t>
        <w:br/>
        <w:br/>
        <w:t xml:space="preserve">        Nếu nước đi không hợp lệ sẽ raise ValueError.</w:t>
        <w:br/>
        <w:br/>
        <w:t xml:space="preserve">        """</w:t>
        <w:br/>
        <w:br/>
        <w:t xml:space="preserve">        move = chess.Move.from_uci(uci_move)</w:t>
        <w:br/>
        <w:br/>
        <w:t xml:space="preserve">        if move not in self._board.legal_moves:</w:t>
        <w:br/>
        <w:br/>
        <w:t xml:space="preserve">            raise ValueError(f"Illegal move: {uci_move}")</w:t>
        <w:br/>
        <w:br/>
        <w:t xml:space="preserve">        self._board.push(move)</w:t>
        <w:br/>
        <w:br/>
        <w:br/>
        <w:br/>
        <w:t xml:space="preserve">    def pop_move(self) -&gt; None:</w:t>
        <w:br/>
        <w:br/>
        <w:t xml:space="preserve">        """Hoàn tác một nước (nếu có)."""</w:t>
        <w:br/>
        <w:br/>
        <w:t xml:space="preserve">        if self._board.move_stack:</w:t>
        <w:br/>
        <w:br/>
        <w:t xml:space="preserve">            self._board.pop()</w:t>
        <w:br/>
        <w:br/>
        <w:br/>
        <w:br/>
        <w:t xml:space="preserve">    # --------- Trạng thái kết thúc ----------</w:t>
        <w:br/>
        <w:br/>
        <w:br/>
        <w:br/>
        <w:t xml:space="preserve">    def is_check(self) -&gt; bool:</w:t>
        <w:br/>
        <w:br/>
        <w:t xml:space="preserve">        return self._board.is_check()</w:t>
        <w:br/>
        <w:br/>
        <w:br/>
        <w:br/>
        <w:t xml:space="preserve">    def is_checkmate(self) -&gt; bool:</w:t>
        <w:br/>
        <w:br/>
        <w:t xml:space="preserve">        return self._board.is_checkmate()</w:t>
        <w:br/>
        <w:br/>
        <w:br/>
        <w:br/>
        <w:t xml:space="preserve">    def is_stalemate(self) -&gt; bool:</w:t>
        <w:br/>
        <w:br/>
        <w:t xml:space="preserve">        return self._board.is_stalemate()</w:t>
        <w:br/>
        <w:br/>
        <w:br/>
        <w:br/>
        <w:t xml:space="preserve">    def is_insufficient_material(self) -&gt; bool:</w:t>
        <w:br/>
        <w:br/>
        <w:t xml:space="preserve">        return self._board.is_insufficient_material()</w:t>
        <w:br/>
        <w:br/>
        <w:br/>
        <w:br/>
        <w:t xml:space="preserve">    def is_game_over(self) -&gt; bool:</w:t>
        <w:br/>
        <w:br/>
        <w:t xml:space="preserve">        return self._board.is_game_over()</w:t>
        <w:br/>
        <w:br/>
        <w:br/>
        <w:br/>
        <w:t xml:space="preserve">    def result_status(self) -&gt; str:</w:t>
        <w:br/>
        <w:br/>
        <w:t xml:space="preserve">        """</w:t>
        <w:br/>
        <w:br/>
        <w:t xml:space="preserve">        Trả về:</w:t>
        <w:br/>
        <w:br/>
        <w:t xml:space="preserve">        - 'white_win'</w:t>
        <w:br/>
        <w:br/>
        <w:t xml:space="preserve">        - 'black_win'</w:t>
        <w:br/>
        <w:br/>
        <w:t xml:space="preserve">        - 'draw'</w:t>
        <w:br/>
        <w:br/>
        <w:t xml:space="preserve">        - 'ongoing'</w:t>
        <w:br/>
        <w:br/>
        <w:t xml:space="preserve">        """</w:t>
        <w:br/>
        <w:br/>
        <w:t xml:space="preserve">        if self._board.is_checkmate():</w:t>
        <w:br/>
        <w:br/>
        <w:t xml:space="preserve">            # Bên tới lượt hiện tại là bên đang bị chiếu hết</w:t>
        <w:br/>
        <w:br/>
        <w:t xml:space="preserve">            loser_white = self.turn_white</w:t>
        <w:br/>
        <w:br/>
        <w:t xml:space="preserve">            return "black_win" if loser_white else "white_win"</w:t>
        <w:br/>
        <w:br/>
        <w:br/>
        <w:br/>
        <w:t xml:space="preserve">        if self._board.is_stalemate() or self._board.is_insufficient_material():</w:t>
        <w:br/>
        <w:br/>
        <w:t xml:space="preserve">            return "draw"</w:t>
        <w:br/>
        <w:br/>
        <w:br/>
        <w:br/>
        <w:t xml:space="preserve">        # Có thể mở rộng thêm 50-move, 3-fold nếu muốn auto hòa</w:t>
        <w:br/>
        <w:br/>
        <w:t xml:space="preserve">        return "ongoing"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history.py</w:t>
      </w:r>
    </w:p>
    <w:p>
      <w:r>
        <w:rPr>
          <w:rFonts w:ascii="Times New Roman" w:hAnsi="Times New Roman" w:eastAsia="Times New Roman"/>
          <w:sz w:val="28"/>
        </w:rPr>
        <w:t># core/history.py</w:t>
        <w:br/>
        <w:br/>
        <w:t>from collections import Counter</w:t>
        <w:br/>
        <w:br/>
        <w:br/>
        <w:br/>
        <w:br/>
        <w:br/>
        <w:t>class FenHistory:</w:t>
        <w:br/>
        <w:br/>
        <w:t xml:space="preserve">    """</w:t>
        <w:br/>
        <w:br/>
        <w:t xml:space="preserve">    Lưu lịch sử FEN để kiểm tra 3-fold repetition, nếu sau này cần.</w:t>
        <w:br/>
        <w:br/>
        <w:t xml:space="preserve">    TEAM GAME/AI có thể dùng để kiểm soát hòa theo luật.</w:t>
        <w:br/>
        <w:br/>
        <w:t xml:space="preserve">    """</w:t>
        <w:br/>
        <w:br/>
        <w:br/>
        <w:br/>
        <w:t xml:space="preserve">    def __init__(self):</w:t>
        <w:br/>
        <w:br/>
        <w:t xml:space="preserve">        self._fen_list: list[str] = []</w:t>
        <w:br/>
        <w:br/>
        <w:br/>
        <w:br/>
        <w:t xml:space="preserve">    def push(self, fen: str) -&gt; None:</w:t>
        <w:br/>
        <w:br/>
        <w:t xml:space="preserve">        self._fen_list.append(fen)</w:t>
        <w:br/>
        <w:br/>
        <w:br/>
        <w:br/>
        <w:t xml:space="preserve">    def pop(self) -&gt; None:</w:t>
        <w:br/>
        <w:br/>
        <w:t xml:space="preserve">        if self._fen_list:</w:t>
        <w:br/>
        <w:br/>
        <w:t xml:space="preserve">            self._fen_list.pop()</w:t>
        <w:br/>
        <w:br/>
        <w:br/>
        <w:br/>
        <w:t xml:space="preserve">    def count_fen(self, fen: str) -&gt; int:</w:t>
        <w:br/>
        <w:br/>
        <w:t xml:space="preserve">        return Counter(self._fen_list)[fen]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init.py</w:t>
      </w:r>
    </w:p>
    <w:p>
      <w:r>
        <w:rPr>
          <w:rFonts w:ascii="Times New Roman" w:hAnsi="Times New Roman" w:eastAsia="Times New Roman"/>
          <w:sz w:val="28"/>
        </w:rPr>
        <w:t># core/__init__.py</w:t>
        <w:br/>
        <w:br/>
        <w:t>from .board import Board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rules.py</w:t>
      </w:r>
    </w:p>
    <w:p>
      <w:r>
        <w:rPr>
          <w:rFonts w:ascii="Times New Roman" w:hAnsi="Times New Roman" w:eastAsia="Times New Roman"/>
          <w:sz w:val="28"/>
        </w:rPr>
        <w:t># core/rules.py</w:t>
        <w:br/>
        <w:br/>
        <w:t>from .board import Board</w:t>
        <w:br/>
        <w:br/>
        <w:br/>
        <w:br/>
        <w:br/>
        <w:br/>
        <w:t>def generate_legal_moves(board: Board) -&gt; list[str]:</w:t>
        <w:br/>
        <w:br/>
        <w:t xml:space="preserve">    """</w:t>
        <w:br/>
        <w:br/>
        <w:t xml:space="preserve">    Trả về list nước hợp lệ dạng UCI.</w:t>
        <w:br/>
        <w:br/>
        <w:t xml:space="preserve">    Ở game, ta sẽ filter theo ô 'from' để highlight.</w:t>
        <w:br/>
        <w:br/>
        <w:t xml:space="preserve">    """</w:t>
        <w:br/>
        <w:br/>
        <w:t xml:space="preserve">    return board.legal_moves_uci()</w:t>
        <w:br/>
        <w:br/>
        <w:br/>
        <w:br/>
        <w:br/>
        <w:br/>
        <w:t>def get_game_result(board: Board) -&gt; str:</w:t>
        <w:br/>
        <w:br/>
        <w:t xml:space="preserve">    """</w:t>
        <w:br/>
        <w:br/>
        <w:t xml:space="preserve">    Wrapper cho Board.result_status().</w:t>
        <w:br/>
        <w:br/>
        <w:t xml:space="preserve">    """</w:t>
        <w:br/>
        <w:br/>
        <w:t xml:space="preserve">    return board.result_status()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game</w:t>
      </w:r>
    </w:p>
    <w:p>
      <w:r>
        <w:rPr>
          <w:rFonts w:ascii="Times New Roman" w:hAnsi="Times New Roman" w:eastAsia="Times New Roman"/>
          <w:b/>
          <w:sz w:val="28"/>
        </w:rPr>
        <w:t>File ai_hook.py</w:t>
      </w:r>
    </w:p>
    <w:p>
      <w:r>
        <w:rPr>
          <w:rFonts w:ascii="Times New Roman" w:hAnsi="Times New Roman" w:eastAsia="Times New Roman"/>
          <w:sz w:val="28"/>
        </w:rPr>
        <w:t># game/ai_hook.py</w:t>
        <w:br/>
        <w:br/>
        <w:t>from core.board import Board</w:t>
        <w:br/>
        <w:br/>
        <w:br/>
        <w:br/>
        <w:br/>
        <w:br/>
        <w:t>def choose_move_for_game(board: Board, agent_spec: dict) -&gt; tuple[str, dict]:</w:t>
        <w:br/>
        <w:br/>
        <w:t xml:space="preserve">    """</w:t>
        <w:br/>
        <w:br/>
        <w:t xml:space="preserve">    CẦU NỐI để GAME gọi AI.</w:t>
        <w:br/>
        <w:br/>
        <w:br/>
        <w:br/>
        <w:t xml:space="preserve">    TEAM GAME:</w:t>
        <w:br/>
        <w:br/>
        <w:t xml:space="preserve">        - Gọi hàm này khi tới lượt AI.</w:t>
        <w:br/>
        <w:br/>
        <w:t xml:space="preserve">        - Truyền Board và agent_spec vào.</w:t>
        <w:br/>
        <w:br/>
        <w:br/>
        <w:br/>
        <w:t xml:space="preserve">    TEAM AI:</w:t>
        <w:br/>
        <w:br/>
        <w:t xml:space="preserve">        - Implement nội dung bên trong.</w:t>
        <w:br/>
        <w:br/>
        <w:t xml:space="preserve">        - Trả về (uci_move, telemetry_info).</w:t>
        <w:br/>
        <w:br/>
        <w:br/>
        <w:br/>
        <w:t xml:space="preserve">    Ở repo Chess_AI_Project nhưng trong khung chat GAME, ta để NotImplemented</w:t>
        <w:br/>
        <w:br/>
        <w:t xml:space="preserve">    để nhắc đây là việc của TEAM AI.</w:t>
        <w:br/>
        <w:br/>
        <w:t xml:space="preserve">    """</w:t>
        <w:br/>
        <w:br/>
        <w:t xml:space="preserve">    raise NotImplementedError("TEAM AI sẽ implement choose_move_for_game()")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app.py</w:t>
      </w:r>
    </w:p>
    <w:p>
      <w:r>
        <w:rPr>
          <w:rFonts w:ascii="Times New Roman" w:hAnsi="Times New Roman" w:eastAsia="Times New Roman"/>
          <w:sz w:val="28"/>
        </w:rPr>
        <w:t># game/app.py</w:t>
        <w:br/>
        <w:br/>
        <w:t>import pygame</w:t>
        <w:br/>
        <w:br/>
        <w:t>from typing import Type</w:t>
        <w:br/>
        <w:br/>
        <w:br/>
        <w:br/>
        <w:t>from .config import SCREEN_WIDTH, SCREEN_HEIGHT</w:t>
        <w:br/>
        <w:br/>
        <w:br/>
        <w:br/>
        <w:br/>
        <w:br/>
        <w:t>class GameApp:</w:t>
        <w:br/>
        <w:br/>
        <w:t xml:space="preserve">    """</w:t>
        <w:br/>
        <w:br/>
        <w:t xml:space="preserve">    Điều khiển vòng lặp chính Pygame, quản lý scene hiện tại.</w:t>
        <w:br/>
        <w:br/>
        <w:t xml:space="preserve">    """</w:t>
        <w:br/>
        <w:br/>
        <w:br/>
        <w:br/>
        <w:t xml:space="preserve">    def __init__(self, initial_scene_cls: Type["SceneBase"]):</w:t>
        <w:br/>
        <w:br/>
        <w:t xml:space="preserve">        self.screen = pygame.display.set_mode((SCREEN_WIDTH, SCREEN_HEIGHT))</w:t>
        <w:br/>
        <w:br/>
        <w:t xml:space="preserve">        self.clock = pygame.time.Clock()</w:t>
        <w:br/>
        <w:br/>
        <w:t xml:space="preserve">        self.running = True</w:t>
        <w:br/>
        <w:br/>
        <w:br/>
        <w:br/>
        <w:t xml:space="preserve">        # Scene hiện tại</w:t>
        <w:br/>
        <w:br/>
        <w:t xml:space="preserve">        self.current_scene = initial_scene_cls(self)</w:t>
        <w:br/>
        <w:br/>
        <w:br/>
        <w:br/>
        <w:t xml:space="preserve">    def change_scene(self, new_scene_cls: Type["SceneBase"], *args, **kwargs):</w:t>
        <w:br/>
        <w:br/>
        <w:t xml:space="preserve">        """Chuyển sang scene khác."""</w:t>
        <w:br/>
        <w:br/>
        <w:t xml:space="preserve">        self.current_scene = new_scene_cls(self, *args, **kwargs)</w:t>
        <w:br/>
        <w:br/>
        <w:br/>
        <w:br/>
        <w:t xml:space="preserve">    def quit(self):</w:t>
        <w:br/>
        <w:br/>
        <w:t xml:space="preserve">        self.running = False</w:t>
        <w:br/>
        <w:br/>
        <w:br/>
        <w:br/>
        <w:t xml:space="preserve">    def run(self):</w:t>
        <w:br/>
        <w:br/>
        <w:t xml:space="preserve">        """Vòng lặp game chính."""</w:t>
        <w:br/>
        <w:br/>
        <w:t xml:space="preserve">        while self.running:</w:t>
        <w:br/>
        <w:br/>
        <w:t xml:space="preserve">            dt_ms = self.clock.tick(60)  # fps = 60</w:t>
        <w:br/>
        <w:br/>
        <w:t xml:space="preserve">            dt = dt_ms / 1000.0</w:t>
        <w:br/>
        <w:br/>
        <w:br/>
        <w:br/>
        <w:t xml:space="preserve">            events = pygame.event.get()</w:t>
        <w:br/>
        <w:br/>
        <w:t xml:space="preserve">            for event in events:</w:t>
        <w:br/>
        <w:br/>
        <w:t xml:space="preserve">                if event.type == pygame.QUIT:</w:t>
        <w:br/>
        <w:br/>
        <w:t xml:space="preserve">                    self.running = False</w:t>
        <w:br/>
        <w:br/>
        <w:br/>
        <w:br/>
        <w:t xml:space="preserve">            self.current_scene.handle_events(events)</w:t>
        <w:br/>
        <w:br/>
        <w:t xml:space="preserve">            self.current_scene.update(dt)</w:t>
        <w:br/>
        <w:br/>
        <w:t xml:space="preserve">            self.current_scene.render(self.screen)</w:t>
        <w:br/>
        <w:br/>
        <w:br/>
        <w:br/>
        <w:t xml:space="preserve">            pygame.display.flip()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config.py</w:t>
      </w:r>
    </w:p>
    <w:p>
      <w:r>
        <w:rPr>
          <w:rFonts w:ascii="Times New Roman" w:hAnsi="Times New Roman" w:eastAsia="Times New Roman"/>
          <w:sz w:val="28"/>
        </w:rPr>
        <w:t># game/config.py</w:t>
        <w:br/>
        <w:br/>
        <w:t>"""</w:t>
        <w:br/>
        <w:br/>
        <w:t>Cấu hình chung cho game cờ vua.</w:t>
        <w:br/>
        <w:br/>
        <w:t>"""</w:t>
        <w:br/>
        <w:br/>
        <w:br/>
        <w:br/>
        <w:t># =========================</w:t>
        <w:br/>
        <w:br/>
        <w:t>#  CỬA SỔ / MÀN HÌNH</w:t>
        <w:br/>
        <w:br/>
        <w:t># =========================</w:t>
        <w:br/>
        <w:br/>
        <w:t>SCREEN_WIDTH = 1280</w:t>
        <w:br/>
        <w:br/>
        <w:t>SCREEN_HEIGHT = 720</w:t>
        <w:br/>
        <w:br/>
        <w:t>WINDOW_TITLE = "Chess_AI_Project"</w:t>
        <w:br/>
        <w:br/>
        <w:br/>
        <w:br/>
        <w:t># =========================</w:t>
        <w:br/>
        <w:br/>
        <w:t>#  BÀN CỜ</w:t>
        <w:br/>
        <w:br/>
        <w:t># =========================</w:t>
        <w:br/>
        <w:br/>
        <w:t># Số ô mỗi cạnh (cờ vua 8x8)</w:t>
        <w:br/>
        <w:br/>
        <w:t>BOARD_SIZE = 8</w:t>
        <w:br/>
        <w:br/>
        <w:br/>
        <w:br/>
        <w:t># Kích thước 1 ô (pixel)</w:t>
        <w:br/>
        <w:br/>
        <w:t>TILE_SIZE = 80</w:t>
        <w:br/>
        <w:br/>
        <w:br/>
        <w:br/>
        <w:t># Tổng kích thước bàn (pixel)</w:t>
        <w:br/>
        <w:br/>
        <w:t>BOARD_PIXEL_SIZE = TILE_SIZE * BOARD_SIZE</w:t>
        <w:br/>
        <w:br/>
        <w:br/>
        <w:br/>
        <w:t># Vị trí góc trái trên của bàn (canh giữa)</w:t>
        <w:br/>
        <w:br/>
        <w:t>BOARD_LEFT = (SCREEN_WIDTH - BOARD_PIXEL_SIZE) // 2</w:t>
        <w:br/>
        <w:br/>
        <w:t>BOARD_TOP = (SCREEN_HEIGHT - BOARD_PIXEL_SIZE) // 2</w:t>
        <w:br/>
        <w:br/>
        <w:br/>
        <w:br/>
        <w:t># =========================</w:t>
        <w:br/>
        <w:br/>
        <w:t>#  MÀU SẮC</w:t>
        <w:br/>
        <w:br/>
        <w:t># =========================</w:t>
        <w:br/>
        <w:br/>
        <w:t># Tên gốc (đang được board_renderer, mouse, ... import)</w:t>
        <w:br/>
        <w:br/>
        <w:t>COLOR_LIGHT_SQUARE = (240, 217, 181)   # ô sáng</w:t>
        <w:br/>
        <w:br/>
        <w:t>COLOR_DARK_SQUARE  = (181, 136,  99)   # ô tối</w:t>
        <w:br/>
        <w:br/>
        <w:br/>
        <w:br/>
        <w:t># Ô đang được chọn (selected square)</w:t>
        <w:br/>
        <w:br/>
        <w:t>COLOR_SELECTED     = (246, 214,  91)   # highlight quân đang chọn</w:t>
        <w:br/>
        <w:br/>
        <w:br/>
        <w:br/>
        <w:t># Ô nước đi hợp lệ (gợi ý move)</w:t>
        <w:br/>
        <w:br/>
        <w:t>COLOR_MOVE_HINT    = (246, 214, 140)   # có thể hơi khác selected 1 chút</w:t>
        <w:br/>
        <w:br/>
        <w:br/>
        <w:br/>
        <w:t># Ô của nước đi cuối cùng (from/to)</w:t>
        <w:br/>
        <w:br/>
        <w:t>COLOR_LAST_MOVE    = (210, 180,  80)</w:t>
        <w:br/>
        <w:br/>
        <w:br/>
        <w:br/>
        <w:t># Nền ngoài bàn cờ</w:t>
        <w:br/>
        <w:br/>
        <w:t>COLOR_BG           = ( 15,  15,  15)</w:t>
        <w:br/>
        <w:br/>
        <w:br/>
        <w:br/>
        <w:t># Màu chữ HUD / panel</w:t>
        <w:br/>
        <w:br/>
        <w:t>COLOR_TEXT         = (255, 255, 255)</w:t>
        <w:br/>
        <w:br/>
        <w:br/>
        <w:br/>
        <w:br/>
        <w:br/>
        <w:t># Alias tên “mới” nếu sau này ông muốn dùng cho đẹp, nhưng</w:t>
        <w:br/>
        <w:br/>
        <w:t># vẫn trỏ tới mấy màu ở trên để không bị lệch.</w:t>
        <w:br/>
        <w:br/>
        <w:t>COLOR_LIGHT    = COLOR_LIGHT_SQUARE</w:t>
        <w:br/>
        <w:br/>
        <w:t>COLOR_DARK     = COLOR_DARK_SQUARE</w:t>
        <w:br/>
        <w:br/>
        <w:t>COLOR_HIGHLIGHT = COLOR_SELECTED</w:t>
        <w:br/>
        <w:br/>
        <w:br/>
        <w:br/>
        <w:br/>
        <w:br/>
        <w:t># =========================</w:t>
        <w:br/>
        <w:br/>
        <w:t>#  FONT</w:t>
        <w:br/>
        <w:br/>
        <w:t># =========================</w:t>
        <w:br/>
        <w:br/>
        <w:t># Tỉ lệ font dựa trên chiều cao 720p</w:t>
        <w:br/>
        <w:br/>
        <w:t>FONT_SCALE = SCREEN_HEIGHT / 720.0</w:t>
        <w:br/>
        <w:br/>
        <w:br/>
        <w:br/>
        <w:br/>
        <w:br/>
        <w:t># =========================</w:t>
        <w:br/>
        <w:br/>
        <w:t>#  ĐỒNG HỒ CỜ VUA</w:t>
        <w:br/>
        <w:br/>
        <w:t># =========================</w:t>
        <w:br/>
        <w:br/>
        <w:t># Tổng thời gian cho mỗi bên (giây)</w:t>
        <w:br/>
        <w:br/>
        <w:t># Ví dụ: 5 phút = 300, 10 phút = 600, 15 phút = 900</w:t>
        <w:br/>
        <w:br/>
        <w:t>CHESS_TIME_LIMIT_SEC = 300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init.py</w:t>
      </w:r>
    </w:p>
    <w:p>
      <w:r>
        <w:rPr>
          <w:rFonts w:ascii="Times New Roman" w:hAnsi="Times New Roman" w:eastAsia="Times New Roman"/>
          <w:sz w:val="28"/>
        </w:rPr>
        <w:t># game/__init__.py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game/input</w:t>
      </w:r>
    </w:p>
    <w:p>
      <w:r>
        <w:rPr>
          <w:rFonts w:ascii="Times New Roman" w:hAnsi="Times New Roman" w:eastAsia="Times New Roman"/>
          <w:b/>
          <w:sz w:val="28"/>
        </w:rPr>
        <w:t>File mouse.py</w:t>
      </w:r>
    </w:p>
    <w:p>
      <w:r>
        <w:rPr>
          <w:rFonts w:ascii="Times New Roman" w:hAnsi="Times New Roman" w:eastAsia="Times New Roman"/>
          <w:sz w:val="28"/>
        </w:rPr>
        <w:t># game/input/mouse.py</w:t>
        <w:br/>
        <w:br/>
        <w:t>from typing import Tuple</w:t>
        <w:br/>
        <w:br/>
        <w:t>from game.config import BOARD_LEFT, BOARD_TOP, TILE_SIZE, BOARD_SIZE</w:t>
        <w:br/>
        <w:br/>
        <w:br/>
        <w:br/>
        <w:br/>
        <w:br/>
        <w:t>def pixel_to_board_square(x: int, y: int) -&gt; Tuple[int, int] | None:</w:t>
        <w:br/>
        <w:br/>
        <w:t xml:space="preserve">    """</w:t>
        <w:br/>
        <w:br/>
        <w:t xml:space="preserve">    Chuyển tọa độ pixel (x, y) sang ô cờ (file, rank) 0-based:</w:t>
        <w:br/>
        <w:br/>
        <w:t xml:space="preserve">    - file: 0..7 -&gt; cột a..h</w:t>
        <w:br/>
        <w:br/>
        <w:t xml:space="preserve">    - rank: 0..7 -&gt; hàng 1..8 (1 ở dưới, 8 ở trên)</w:t>
        <w:br/>
        <w:br/>
        <w:t xml:space="preserve">    Return None nếu click ngoài bàn.</w:t>
        <w:br/>
        <w:br/>
        <w:t xml:space="preserve">    """</w:t>
        <w:br/>
        <w:br/>
        <w:t xml:space="preserve">    bx = x - BOARD_LEFT</w:t>
        <w:br/>
        <w:br/>
        <w:t xml:space="preserve">    by = y - BOARD_TOP</w:t>
        <w:br/>
        <w:br/>
        <w:t xml:space="preserve">    if bx &lt; 0 or by &lt; 0:</w:t>
        <w:br/>
        <w:br/>
        <w:t xml:space="preserve">        return None</w:t>
        <w:br/>
        <w:br/>
        <w:br/>
        <w:br/>
        <w:t xml:space="preserve">    file_index = bx // TILE_SIZE</w:t>
        <w:br/>
        <w:br/>
        <w:t xml:space="preserve">    rank_from_top = by // TILE_SIZE</w:t>
        <w:br/>
        <w:br/>
        <w:br/>
        <w:br/>
        <w:t xml:space="preserve">    if file_index &lt; 0 or file_index &gt;= BOARD_SIZE:</w:t>
        <w:br/>
        <w:br/>
        <w:t xml:space="preserve">        return None</w:t>
        <w:br/>
        <w:br/>
        <w:t xml:space="preserve">    if rank_from_top &lt; 0 or rank_from_top &gt;= BOARD_SIZE:</w:t>
        <w:br/>
        <w:br/>
        <w:t xml:space="preserve">        return None</w:t>
        <w:br/>
        <w:br/>
        <w:br/>
        <w:br/>
        <w:t xml:space="preserve">    # rank 0 = hàng 1 (dưới), nên phải đảo trục y</w:t>
        <w:br/>
        <w:br/>
        <w:t xml:space="preserve">    rank_index = BOARD_SIZE - 1 - rank_from_top</w:t>
        <w:br/>
        <w:br/>
        <w:t xml:space="preserve">    return int(file_index), int(rank_index)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game/render</w:t>
      </w:r>
    </w:p>
    <w:p>
      <w:r>
        <w:rPr>
          <w:rFonts w:ascii="Times New Roman" w:hAnsi="Times New Roman" w:eastAsia="Times New Roman"/>
          <w:b/>
          <w:sz w:val="28"/>
        </w:rPr>
        <w:t>File board_renderer.py</w:t>
      </w:r>
    </w:p>
    <w:p>
      <w:r>
        <w:rPr>
          <w:rFonts w:ascii="Times New Roman" w:hAnsi="Times New Roman" w:eastAsia="Times New Roman"/>
          <w:sz w:val="28"/>
        </w:rPr>
        <w:t># game/render/board_renderer.py</w:t>
        <w:br/>
        <w:br/>
        <w:t>import pygame</w:t>
        <w:br/>
        <w:br/>
        <w:t>from game.config import (</w:t>
        <w:br/>
        <w:br/>
        <w:t xml:space="preserve">    BOARD_LEFT,</w:t>
        <w:br/>
        <w:br/>
        <w:t xml:space="preserve">    BOARD_TOP,</w:t>
        <w:br/>
        <w:br/>
        <w:t xml:space="preserve">    TILE_SIZE,</w:t>
        <w:br/>
        <w:br/>
        <w:t xml:space="preserve">    BOARD_SIZE,</w:t>
        <w:br/>
        <w:br/>
        <w:t xml:space="preserve">    COLOR_LIGHT_SQUARE,</w:t>
        <w:br/>
        <w:br/>
        <w:t xml:space="preserve">    COLOR_DARK_SQUARE,</w:t>
        <w:br/>
        <w:br/>
        <w:t xml:space="preserve">    COLOR_SELECTED,</w:t>
        <w:br/>
        <w:br/>
        <w:t xml:space="preserve">    COLOR_HIGHLIGHT,</w:t>
        <w:br/>
        <w:br/>
        <w:t xml:space="preserve">    COLOR_LAST_MOVE,</w:t>
        <w:br/>
        <w:br/>
        <w:t>)</w:t>
        <w:br/>
        <w:br/>
        <w:br/>
        <w:br/>
        <w:br/>
        <w:br/>
        <w:t>def draw_board(</w:t>
        <w:br/>
        <w:br/>
        <w:t xml:space="preserve">    surface: pygame.Surface,</w:t>
        <w:br/>
        <w:br/>
        <w:t xml:space="preserve">    selected_square: tuple[int, int] | None = None,</w:t>
        <w:br/>
        <w:br/>
        <w:t xml:space="preserve">    highlight_squares: list[tuple[int, int]] | None = None,</w:t>
        <w:br/>
        <w:br/>
        <w:t xml:space="preserve">    last_move_squares: list[tuple[int, int]] | None = None,</w:t>
        <w:br/>
        <w:br/>
        <w:t>):</w:t>
        <w:br/>
        <w:br/>
        <w:t xml:space="preserve">    """</w:t>
        <w:br/>
        <w:br/>
        <w:t xml:space="preserve">    Vẽ bàn 8x8.</w:t>
        <w:br/>
        <w:br/>
        <w:t xml:space="preserve">    - selected_square: ô đang chọn</w:t>
        <w:br/>
        <w:br/>
        <w:t xml:space="preserve">    - highlight_squares: ô có thể đi tới</w:t>
        <w:br/>
        <w:br/>
        <w:t xml:space="preserve">    - last_move_squares: 2 ô from/to của nước đi cuối</w:t>
        <w:br/>
        <w:br/>
        <w:t xml:space="preserve">    """</w:t>
        <w:br/>
        <w:br/>
        <w:t xml:space="preserve">    if highlight_squares is None:</w:t>
        <w:br/>
        <w:br/>
        <w:t xml:space="preserve">        highlight_squares = []</w:t>
        <w:br/>
        <w:br/>
        <w:t xml:space="preserve">    if last_move_squares is None:</w:t>
        <w:br/>
        <w:br/>
        <w:t xml:space="preserve">        last_move_squares = []</w:t>
        <w:br/>
        <w:br/>
        <w:br/>
        <w:br/>
        <w:t xml:space="preserve">    for rank in range(BOARD_SIZE):</w:t>
        <w:br/>
        <w:br/>
        <w:t xml:space="preserve">        for file in range(BOARD_SIZE):</w:t>
        <w:br/>
        <w:br/>
        <w:t xml:space="preserve">            rank_from_top = BOARD_SIZE - 1 - rank</w:t>
        <w:br/>
        <w:br/>
        <w:t xml:space="preserve">            x = BOARD_LEFT + file * TILE_SIZE</w:t>
        <w:br/>
        <w:br/>
        <w:t xml:space="preserve">            y = BOARD_TOP + rank_from_top * TILE_SIZE</w:t>
        <w:br/>
        <w:br/>
        <w:br/>
        <w:br/>
        <w:t xml:space="preserve">            base_color = COLOR_LIGHT_SQUARE if (file + rank) % 2 == 0 else COLOR_DARK_SQUARE</w:t>
        <w:br/>
        <w:br/>
        <w:t xml:space="preserve">            rect = pygame.Rect(x, y, TILE_SIZE, TILE_SIZE)</w:t>
        <w:br/>
        <w:br/>
        <w:br/>
        <w:br/>
        <w:t xml:space="preserve">            if selected_square is not None and (file, rank) == selected_square:</w:t>
        <w:br/>
        <w:br/>
        <w:t xml:space="preserve">                color = COLOR_SELECTED</w:t>
        <w:br/>
        <w:br/>
        <w:t xml:space="preserve">            elif (file, rank) in highlight_squares:</w:t>
        <w:br/>
        <w:br/>
        <w:t xml:space="preserve">                color = COLOR_HIGHLIGHT</w:t>
        <w:br/>
        <w:br/>
        <w:t xml:space="preserve">            elif (file, rank) in last_move_squares:</w:t>
        <w:br/>
        <w:br/>
        <w:t xml:space="preserve">                color = COLOR_LAST_MOVE</w:t>
        <w:br/>
        <w:br/>
        <w:t xml:space="preserve">            else:</w:t>
        <w:br/>
        <w:br/>
        <w:t xml:space="preserve">                color = base_color</w:t>
        <w:br/>
        <w:br/>
        <w:br/>
        <w:br/>
        <w:t xml:space="preserve">            pygame.draw.rect(surface, color, rect)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hud_renderer.py</w:t>
      </w:r>
    </w:p>
    <w:p>
      <w:r>
        <w:rPr>
          <w:rFonts w:ascii="Times New Roman" w:hAnsi="Times New Roman" w:eastAsia="Times New Roman"/>
          <w:sz w:val="28"/>
        </w:rPr>
        <w:t># game/render/hud_renderer.py</w:t>
        <w:br/>
        <w:br/>
        <w:t>import pygame</w:t>
        <w:br/>
        <w:br/>
        <w:t>from core.board import Board</w:t>
        <w:br/>
        <w:br/>
        <w:t>from game.config import COLOR_TEXT, SCREEN_WIDTH</w:t>
        <w:br/>
        <w:br/>
        <w:br/>
        <w:br/>
        <w:br/>
        <w:br/>
        <w:t>def draw_hud(</w:t>
        <w:br/>
        <w:br/>
        <w:t xml:space="preserve">    surface: pygame.Surface,</w:t>
        <w:br/>
        <w:br/>
        <w:t xml:space="preserve">    board: Board,</w:t>
        <w:br/>
        <w:br/>
        <w:t xml:space="preserve">    font: pygame.font.Font,</w:t>
        <w:br/>
        <w:br/>
        <w:t xml:space="preserve">    status_text: str,</w:t>
        <w:br/>
        <w:br/>
        <w:t xml:space="preserve">    game_over: bool = False,</w:t>
        <w:br/>
        <w:br/>
        <w:t xml:space="preserve">    game_result: str = "ongoing",</w:t>
        <w:br/>
        <w:br/>
        <w:t>):</w:t>
        <w:br/>
        <w:br/>
        <w:t xml:space="preserve">    """</w:t>
        <w:br/>
        <w:br/>
        <w:t xml:space="preserve">    HUD phía trên.</w:t>
        <w:br/>
        <w:br/>
        <w:br/>
        <w:br/>
        <w:t xml:space="preserve">    Hiện tại: không vẽ gì, vì toàn bộ thông tin (Turn, Status, Clock)</w:t>
        <w:br/>
        <w:br/>
        <w:t xml:space="preserve">    đã được chuyển sang side panels và overlay Game Over.</w:t>
        <w:br/>
        <w:br/>
        <w:br/>
        <w:br/>
        <w:t xml:space="preserve">    Hàm này vẫn giữ lại để:</w:t>
        <w:br/>
        <w:br/>
        <w:t xml:space="preserve">    - Không làm vỡ kiến trúc (Scene vẫn gọi draw_hud).</w:t>
        <w:br/>
        <w:br/>
        <w:t xml:space="preserve">    - Sau này nếu muốn thêm header chung (logo, menu nhỏ) thì dùng lại.</w:t>
        <w:br/>
        <w:br/>
        <w:t xml:space="preserve">    """</w:t>
        <w:br/>
        <w:br/>
        <w:t xml:space="preserve">    return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piece_renderer.py</w:t>
      </w:r>
    </w:p>
    <w:p>
      <w:r>
        <w:rPr>
          <w:rFonts w:ascii="Times New Roman" w:hAnsi="Times New Roman" w:eastAsia="Times New Roman"/>
          <w:sz w:val="28"/>
        </w:rPr>
        <w:t># game/render/piece_renderer.py</w:t>
        <w:br/>
        <w:br/>
        <w:t>import pygame</w:t>
        <w:br/>
        <w:br/>
        <w:t>from core.board import Board</w:t>
        <w:br/>
        <w:br/>
        <w:t>from game.config import (</w:t>
        <w:br/>
        <w:br/>
        <w:t xml:space="preserve">    BOARD_LEFT,</w:t>
        <w:br/>
        <w:br/>
        <w:t xml:space="preserve">    BOARD_TOP,</w:t>
        <w:br/>
        <w:br/>
        <w:t xml:space="preserve">    TILE_SIZE,</w:t>
        <w:br/>
        <w:br/>
        <w:t xml:space="preserve">    BOARD_SIZE,</w:t>
        <w:br/>
        <w:br/>
        <w:t xml:space="preserve">    COLOR_TEXT,</w:t>
        <w:br/>
        <w:br/>
        <w:t>)</w:t>
        <w:br/>
        <w:br/>
        <w:br/>
        <w:br/>
        <w:br/>
        <w:br/>
        <w:t>def draw_pieces(surface: pygame.Surface, board: Board, font: pygame.font.Font):</w:t>
        <w:br/>
        <w:br/>
        <w:t xml:space="preserve">    """</w:t>
        <w:br/>
        <w:br/>
        <w:t xml:space="preserve">    Vẽ quân cờ bằng text đơn giản (P, N, B, R, Q, K).</w:t>
        <w:br/>
        <w:br/>
        <w:t xml:space="preserve">    Sau này có thể thay bằng ảnh PNG.</w:t>
        <w:br/>
        <w:br/>
        <w:t xml:space="preserve">    """</w:t>
        <w:br/>
        <w:br/>
        <w:t xml:space="preserve">    for rank in range(BOARD_SIZE):</w:t>
        <w:br/>
        <w:br/>
        <w:t xml:space="preserve">        for file in range(BOARD_SIZE):</w:t>
        <w:br/>
        <w:br/>
        <w:t xml:space="preserve">            symbol = board.piece_symbol_at(file, rank)</w:t>
        <w:br/>
        <w:br/>
        <w:t xml:space="preserve">            if not symbol:</w:t>
        <w:br/>
        <w:br/>
        <w:t xml:space="preserve">                continue</w:t>
        <w:br/>
        <w:br/>
        <w:br/>
        <w:br/>
        <w:t xml:space="preserve">            # rank 0 ở dưới, nên phải tính lại y theo rank_from_top</w:t>
        <w:br/>
        <w:br/>
        <w:t xml:space="preserve">            rank_from_top = BOARD_SIZE - 1 - rank</w:t>
        <w:br/>
        <w:br/>
        <w:t xml:space="preserve">            x = BOARD_LEFT + file * TILE_SIZE + TILE_SIZE // 2</w:t>
        <w:br/>
        <w:br/>
        <w:t xml:space="preserve">            y = BOARD_TOP + rank_from_top * TILE_SIZE + TILE_SIZE // 2</w:t>
        <w:br/>
        <w:br/>
        <w:br/>
        <w:br/>
        <w:t xml:space="preserve">            text = symbol.upper()</w:t>
        <w:br/>
        <w:br/>
        <w:t xml:space="preserve">            color = COLOR_TEXT</w:t>
        <w:br/>
        <w:br/>
        <w:br/>
        <w:br/>
        <w:t xml:space="preserve">            text_surf = font.render(text, True, color)</w:t>
        <w:br/>
        <w:br/>
        <w:t xml:space="preserve">            text_rect = text_surf.get_rect(center=(x, y))</w:t>
        <w:br/>
        <w:br/>
        <w:t xml:space="preserve">            surface.blit(text_surf, text_rect)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side_panel_renderer.py</w:t>
      </w:r>
    </w:p>
    <w:p>
      <w:r>
        <w:rPr>
          <w:rFonts w:ascii="Times New Roman" w:hAnsi="Times New Roman" w:eastAsia="Times New Roman"/>
          <w:sz w:val="28"/>
        </w:rPr>
        <w:t># game/render/side_panel_renderer.py</w:t>
        <w:br/>
        <w:br/>
        <w:t>import pygame</w:t>
        <w:br/>
        <w:br/>
        <w:br/>
        <w:br/>
        <w:t>from game.config import (</w:t>
        <w:br/>
        <w:br/>
        <w:t xml:space="preserve">    SCREEN_WIDTH,</w:t>
        <w:br/>
        <w:br/>
        <w:t xml:space="preserve">    SCREEN_HEIGHT,</w:t>
        <w:br/>
        <w:br/>
        <w:t xml:space="preserve">    BOARD_LEFT,</w:t>
        <w:br/>
        <w:br/>
        <w:t xml:space="preserve">    BOARD_PIXEL_SIZE,</w:t>
        <w:br/>
        <w:br/>
        <w:t xml:space="preserve">    COLOR_TEXT,</w:t>
        <w:br/>
        <w:br/>
        <w:t xml:space="preserve">    CHESS_TIME_LIMIT_SEC,</w:t>
        <w:br/>
        <w:br/>
        <w:t>)</w:t>
        <w:br/>
        <w:br/>
        <w:br/>
        <w:br/>
        <w:br/>
        <w:br/>
        <w:t>def _format_time(sec: float) -&gt; str:</w:t>
        <w:br/>
        <w:br/>
        <w:t xml:space="preserve">    """</w:t>
        <w:br/>
        <w:br/>
        <w:t xml:space="preserve">    Đổi số giây còn lại thành chuỗi mm:ss.</w:t>
        <w:br/>
        <w:br/>
        <w:t xml:space="preserve">    Nếu &lt;= 0 thì trả về 00:00.</w:t>
        <w:br/>
        <w:br/>
        <w:t xml:space="preserve">    """</w:t>
        <w:br/>
        <w:br/>
        <w:t xml:space="preserve">    total = max(0, int(sec))</w:t>
        <w:br/>
        <w:br/>
        <w:t xml:space="preserve">    minutes = total // 60</w:t>
        <w:br/>
        <w:br/>
        <w:t xml:space="preserve">    seconds = total % 60</w:t>
        <w:br/>
        <w:br/>
        <w:t xml:space="preserve">    return f"{minutes:02d}:{seconds:02d}"</w:t>
        <w:br/>
        <w:br/>
        <w:br/>
        <w:br/>
        <w:br/>
        <w:br/>
        <w:t>def draw_side_panels(</w:t>
        <w:br/>
        <w:br/>
        <w:t xml:space="preserve">    surface: pygame.Surface,</w:t>
        <w:br/>
        <w:br/>
        <w:t xml:space="preserve">    font: pygame.font.Font,</w:t>
        <w:br/>
        <w:br/>
        <w:t xml:space="preserve">    white_time_sec: float,</w:t>
        <w:br/>
        <w:br/>
        <w:t xml:space="preserve">    black_time_sec: float,</w:t>
        <w:br/>
        <w:br/>
        <w:t xml:space="preserve">    ply_count: int,</w:t>
        <w:br/>
        <w:br/>
        <w:t xml:space="preserve">    turn_white: bool,</w:t>
        <w:br/>
        <w:br/>
        <w:t xml:space="preserve">    status_text: str,</w:t>
        <w:br/>
        <w:br/>
        <w:t>):</w:t>
        <w:br/>
        <w:br/>
        <w:t xml:space="preserve">    """</w:t>
        <w:br/>
        <w:br/>
        <w:t xml:space="preserve">    Vẽ 2 panel:</w:t>
        <w:br/>
        <w:br/>
        <w:br/>
        <w:br/>
        <w:t xml:space="preserve">    - BÊN TRÁI (Game Info):</w:t>
        <w:br/>
        <w:br/>
        <w:t xml:space="preserve">        + Turn: White/Black</w:t>
        <w:br/>
        <w:br/>
        <w:t xml:space="preserve">        + Status: Check! / Normal / kết quả text từ status_text</w:t>
        <w:br/>
        <w:br/>
        <w:t xml:space="preserve">        + Move: số lượt (fullmove)</w:t>
        <w:br/>
        <w:br/>
        <w:br/>
        <w:br/>
        <w:t xml:space="preserve">    - BÊN PHẢI (Chess Clock):</w:t>
        <w:br/>
        <w:br/>
        <w:t xml:space="preserve">        + Đồng hồ cho White &amp; Black</w:t>
        <w:br/>
        <w:br/>
        <w:t xml:space="preserve">        + Bên đang tới lượt có dấu ◀</w:t>
        <w:br/>
        <w:br/>
        <w:t xml:space="preserve">    """</w:t>
        <w:br/>
        <w:br/>
        <w:br/>
        <w:br/>
        <w:t xml:space="preserve">    # Kích thước panel trái/phải</w:t>
        <w:br/>
        <w:br/>
        <w:t xml:space="preserve">    left_width = BOARD_LEFT</w:t>
        <w:br/>
        <w:br/>
        <w:t xml:space="preserve">    right_x = BOARD_LEFT + BOARD_PIXEL_SIZE</w:t>
        <w:br/>
        <w:br/>
        <w:t xml:space="preserve">    right_width = SCREEN_WIDTH - right_x</w:t>
        <w:br/>
        <w:br/>
        <w:br/>
        <w:br/>
        <w:t xml:space="preserve">    # Nếu cả 2 bên quá nhỏ thì thôi khỏi vẽ</w:t>
        <w:br/>
        <w:br/>
        <w:t xml:space="preserve">    if left_width &lt; 100 and right_width &lt; 100:</w:t>
        <w:br/>
        <w:br/>
        <w:t xml:space="preserve">        return</w:t>
        <w:br/>
        <w:br/>
        <w:br/>
        <w:br/>
        <w:t xml:space="preserve">    line_h = font.get_linesize()</w:t>
        <w:br/>
        <w:br/>
        <w:t xml:space="preserve">    center_y = SCREEN_HEIGHT // 2</w:t>
        <w:br/>
        <w:br/>
        <w:br/>
        <w:br/>
        <w:t xml:space="preserve">    # fullmove ~ mỗi "lượt đôi": Trắng + Đen</w:t>
        <w:br/>
        <w:br/>
        <w:t xml:space="preserve">    fullmove = ply_count // 2 + 1 if ply_count &gt; 0 else 1</w:t>
        <w:br/>
        <w:br/>
        <w:t xml:space="preserve">    base_minutes = CHESS_TIME_LIMIT_SEC // 60</w:t>
        <w:br/>
        <w:br/>
        <w:br/>
        <w:br/>
        <w:t xml:space="preserve">    # ---------- PANEL TRÁI: GAME INFO ----------</w:t>
        <w:br/>
        <w:br/>
        <w:t xml:space="preserve">    if left_width &gt;= 120:</w:t>
        <w:br/>
        <w:br/>
        <w:t xml:space="preserve">        cx = left_width // 2</w:t>
        <w:br/>
        <w:br/>
        <w:br/>
        <w:br/>
        <w:t xml:space="preserve">        # Title</w:t>
        <w:br/>
        <w:br/>
        <w:t xml:space="preserve">        title_surf = font.render("Game Info", True, COLOR_TEXT)</w:t>
        <w:br/>
        <w:br/>
        <w:t xml:space="preserve">        title_rect = title_surf.get_rect(center=(cx, center_y - line_h * 2))</w:t>
        <w:br/>
        <w:br/>
        <w:t xml:space="preserve">        surface.blit(title_surf, title_rect)</w:t>
        <w:br/>
        <w:br/>
        <w:br/>
        <w:br/>
        <w:t xml:space="preserve">        # Turn</w:t>
        <w:br/>
        <w:br/>
        <w:t xml:space="preserve">        turn_str = "White" if turn_white else "Black"</w:t>
        <w:br/>
        <w:br/>
        <w:t xml:space="preserve">        turn_surf = font.render(f"Turn: {turn_str}", True, COLOR_TEXT)</w:t>
        <w:br/>
        <w:br/>
        <w:t xml:space="preserve">        turn_rect = turn_surf.get_rect(center=(cx, center_y - line_h))</w:t>
        <w:br/>
        <w:br/>
        <w:t xml:space="preserve">        surface.blit(turn_surf, turn_rect)</w:t>
        <w:br/>
        <w:br/>
        <w:br/>
        <w:br/>
        <w:t xml:space="preserve">        # Status</w:t>
        <w:br/>
        <w:br/>
        <w:t xml:space="preserve">        if status_text:</w:t>
        <w:br/>
        <w:br/>
        <w:t xml:space="preserve">            st = status_text</w:t>
        <w:br/>
        <w:br/>
        <w:t xml:space="preserve">        else:</w:t>
        <w:br/>
        <w:br/>
        <w:t xml:space="preserve">            st = "Normal"</w:t>
        <w:br/>
        <w:br/>
        <w:t xml:space="preserve">        status_surf = font.render(f"Status: {st}", True, COLOR_TEXT)</w:t>
        <w:br/>
        <w:br/>
        <w:t xml:space="preserve">        status_rect = status_surf.get_rect(center=(cx, center_y))</w:t>
        <w:br/>
        <w:br/>
        <w:t xml:space="preserve">        surface.blit(status_surf, status_rect)</w:t>
        <w:br/>
        <w:br/>
        <w:br/>
        <w:br/>
        <w:t xml:space="preserve">        # Move</w:t>
        <w:br/>
        <w:br/>
        <w:t xml:space="preserve">        move_surf = font.render(f"Move: {fullmove}", True, COLOR_TEXT)</w:t>
        <w:br/>
        <w:br/>
        <w:t xml:space="preserve">        move_rect = move_surf.get_rect(center=(cx, center_y + line_h))</w:t>
        <w:br/>
        <w:br/>
        <w:t xml:space="preserve">        surface.blit(move_surf, move_rect)</w:t>
        <w:br/>
        <w:br/>
        <w:br/>
        <w:br/>
        <w:t xml:space="preserve">    # ---------- PANEL PHẢI: CLOCK ----------</w:t>
        <w:br/>
        <w:br/>
        <w:t xml:space="preserve">    if right_width &gt;= 160:</w:t>
        <w:br/>
        <w:br/>
        <w:t xml:space="preserve">        cx = right_x + right_width // 2</w:t>
        <w:br/>
        <w:br/>
        <w:br/>
        <w:br/>
        <w:t xml:space="preserve">        # Title clock: ví dụ Clock (5m)</w:t>
        <w:br/>
        <w:br/>
        <w:t xml:space="preserve">        if base_minutes &gt; 0:</w:t>
        <w:br/>
        <w:br/>
        <w:t xml:space="preserve">            clock_title = f"Clock ({base_minutes}m)"</w:t>
        <w:br/>
        <w:br/>
        <w:t xml:space="preserve">        else:</w:t>
        <w:br/>
        <w:br/>
        <w:t xml:space="preserve">            clock_title = "Clock"</w:t>
        <w:br/>
        <w:br/>
        <w:br/>
        <w:br/>
        <w:t xml:space="preserve">        title_surf = font.render(clock_title, True, COLOR_TEXT)</w:t>
        <w:br/>
        <w:br/>
        <w:t xml:space="preserve">        title_rect = title_surf.get_rect(center=(cx, center_y - line_h * 2))</w:t>
        <w:br/>
        <w:br/>
        <w:t xml:space="preserve">        surface.blit(title_surf, title_rect)</w:t>
        <w:br/>
        <w:br/>
        <w:br/>
        <w:br/>
        <w:t xml:space="preserve">        # White time</w:t>
        <w:br/>
        <w:br/>
        <w:t xml:space="preserve">        w_tag = "◀" if turn_white else ""</w:t>
        <w:br/>
        <w:br/>
        <w:t xml:space="preserve">        w_time = _format_time(white_time_sec)</w:t>
        <w:br/>
        <w:br/>
        <w:t xml:space="preserve">        white_surf = font.render(f"White: {w_time} {w_tag}", True, COLOR_TEXT)</w:t>
        <w:br/>
        <w:br/>
        <w:t xml:space="preserve">        white_rect = white_surf.get_rect(center=(cx, center_y - line_h))</w:t>
        <w:br/>
        <w:br/>
        <w:t xml:space="preserve">        surface.blit(white_surf, white_rect)</w:t>
        <w:br/>
        <w:br/>
        <w:br/>
        <w:br/>
        <w:t xml:space="preserve">        # Black time</w:t>
        <w:br/>
        <w:br/>
        <w:t xml:space="preserve">        b_tag = "◀" if not turn_white else ""</w:t>
        <w:br/>
        <w:br/>
        <w:t xml:space="preserve">        b_time = _format_time(black_time_sec)</w:t>
        <w:br/>
        <w:br/>
        <w:t xml:space="preserve">        black_surf = font.render(f"Black: {b_time} {b_tag}", True, COLOR_TEXT)</w:t>
        <w:br/>
        <w:br/>
        <w:t xml:space="preserve">        black_rect = black_surf.get_rect(center=(cx, center_y))</w:t>
        <w:br/>
        <w:br/>
        <w:t xml:space="preserve">        surface.blit(black_surf, black_rect)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game/save</w:t>
      </w:r>
    </w:p>
    <w:p>
      <w:r>
        <w:rPr>
          <w:rFonts w:ascii="Times New Roman" w:hAnsi="Times New Roman" w:eastAsia="Times New Roman"/>
          <w:b/>
          <w:sz w:val="28"/>
        </w:rPr>
        <w:t>File save_manager.py</w:t>
      </w:r>
    </w:p>
    <w:p>
      <w:r>
        <w:rPr>
          <w:rFonts w:ascii="Times New Roman" w:hAnsi="Times New Roman" w:eastAsia="Times New Roman"/>
          <w:sz w:val="28"/>
        </w:rPr>
        <w:t># save/save_manager.py</w:t>
        <w:br/>
        <w:br/>
        <w:t>import json</w:t>
        <w:br/>
        <w:br/>
        <w:t>from pathlib import Path</w:t>
        <w:br/>
        <w:br/>
        <w:t>from core.board import Board</w:t>
        <w:br/>
        <w:br/>
        <w:br/>
        <w:br/>
        <w:t>SAVE_DIR = Path("save")</w:t>
        <w:br/>
        <w:br/>
        <w:t>SAVE_DIR.mkdir(exist_ok=True)</w:t>
        <w:br/>
        <w:br/>
        <w:t>DEFAULT_SLOT = SAVE_DIR / "slot0.json"</w:t>
        <w:br/>
        <w:br/>
        <w:br/>
        <w:br/>
        <w:br/>
        <w:br/>
        <w:t>def save_game(board: Board, meta: dict, slot_path: Path = DEFAULT_SLOT):</w:t>
        <w:br/>
        <w:br/>
        <w:t xml:space="preserve">    data = {</w:t>
        <w:br/>
        <w:br/>
        <w:t xml:space="preserve">        "fen": board.export_fen(),</w:t>
        <w:br/>
        <w:br/>
        <w:t xml:space="preserve">        "meta": meta,</w:t>
        <w:br/>
        <w:br/>
        <w:t xml:space="preserve">    }</w:t>
        <w:br/>
        <w:br/>
        <w:t xml:space="preserve">    with open(slot_path, "w", encoding="utf-8") as f:</w:t>
        <w:br/>
        <w:br/>
        <w:t xml:space="preserve">        json.dump(data, f, ensure_ascii=False, indent=2)</w:t>
        <w:br/>
        <w:br/>
        <w:br/>
        <w:br/>
        <w:br/>
        <w:br/>
        <w:t>def load_game(slot_path: Path = DEFAULT_SLOT) -&gt; tuple[Board, dict] | None:</w:t>
        <w:br/>
        <w:br/>
        <w:t xml:space="preserve">    if not slot_path.exists():</w:t>
        <w:br/>
        <w:br/>
        <w:t xml:space="preserve">        return None</w:t>
        <w:br/>
        <w:br/>
        <w:br/>
        <w:br/>
        <w:t xml:space="preserve">    with open(slot_path, "r", encoding="utf-8") as f:</w:t>
        <w:br/>
        <w:br/>
        <w:t xml:space="preserve">        data = json.load(f)</w:t>
        <w:br/>
        <w:br/>
        <w:br/>
        <w:br/>
        <w:t xml:space="preserve">    board = Board(data["fen"])</w:t>
        <w:br/>
        <w:br/>
        <w:t xml:space="preserve">    meta = data.get("meta", {})</w:t>
        <w:br/>
        <w:br/>
        <w:t xml:space="preserve">    return board, meta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game/scenes</w:t>
      </w:r>
    </w:p>
    <w:p>
      <w:r>
        <w:rPr>
          <w:rFonts w:ascii="Times New Roman" w:hAnsi="Times New Roman" w:eastAsia="Times New Roman"/>
          <w:b/>
          <w:sz w:val="28"/>
        </w:rPr>
        <w:t>File base.py</w:t>
      </w:r>
    </w:p>
    <w:p>
      <w:r>
        <w:rPr>
          <w:rFonts w:ascii="Times New Roman" w:hAnsi="Times New Roman" w:eastAsia="Times New Roman"/>
          <w:sz w:val="28"/>
        </w:rPr>
        <w:t># game/scenes/base.py</w:t>
        <w:br/>
        <w:br/>
        <w:t>import pygame</w:t>
        <w:br/>
        <w:br/>
        <w:t>from typing import TYPE_CHECKING</w:t>
        <w:br/>
        <w:br/>
        <w:br/>
        <w:br/>
        <w:t>if TYPE_CHECKING:</w:t>
        <w:br/>
        <w:br/>
        <w:t xml:space="preserve">    from game.app import GameApp</w:t>
        <w:br/>
        <w:br/>
        <w:br/>
        <w:br/>
        <w:br/>
        <w:br/>
        <w:t>class SceneBase:</w:t>
        <w:br/>
        <w:br/>
        <w:t xml:space="preserve">    """</w:t>
        <w:br/>
        <w:br/>
        <w:t xml:space="preserve">    Base class cho mọi scene: menu, game, setting,...</w:t>
        <w:br/>
        <w:br/>
        <w:t xml:space="preserve">    """</w:t>
        <w:br/>
        <w:br/>
        <w:br/>
        <w:br/>
        <w:t xml:space="preserve">    def __init__(self, app: "GameApp"):</w:t>
        <w:br/>
        <w:br/>
        <w:t xml:space="preserve">        self.app = app</w:t>
        <w:br/>
        <w:br/>
        <w:br/>
        <w:br/>
        <w:t xml:space="preserve">    def handle_events(self, events: list[pygame.event.Event]):</w:t>
        <w:br/>
        <w:br/>
        <w:t xml:space="preserve">        pass</w:t>
        <w:br/>
        <w:br/>
        <w:br/>
        <w:br/>
        <w:t xml:space="preserve">    def update(self, dt: float):</w:t>
        <w:br/>
        <w:br/>
        <w:t xml:space="preserve">        pass</w:t>
        <w:br/>
        <w:br/>
        <w:br/>
        <w:br/>
        <w:t xml:space="preserve">    def render(self, surface: pygame.Surface):</w:t>
        <w:br/>
        <w:br/>
        <w:t xml:space="preserve">        surface.fill((0, 0, 0))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game_local.py</w:t>
      </w:r>
    </w:p>
    <w:p>
      <w:r>
        <w:rPr>
          <w:rFonts w:ascii="Times New Roman" w:hAnsi="Times New Roman" w:eastAsia="Times New Roman"/>
          <w:sz w:val="28"/>
        </w:rPr>
        <w:t># game/scenes/game_local.py</w:t>
        <w:br/>
        <w:br/>
        <w:t>import pygame</w:t>
        <w:br/>
        <w:br/>
        <w:t>from typing import List, Tuple, Optional, Dict</w:t>
        <w:br/>
        <w:br/>
        <w:br/>
        <w:br/>
        <w:t>from .base import SceneBase</w:t>
        <w:br/>
        <w:br/>
        <w:t>from core.board import Board</w:t>
        <w:br/>
        <w:br/>
        <w:t>from core.rules import generate_legal_moves, get_game_result</w:t>
        <w:br/>
        <w:br/>
        <w:t>from game.config import (</w:t>
        <w:br/>
        <w:br/>
        <w:t xml:space="preserve">    COLOR_BG,</w:t>
        <w:br/>
        <w:br/>
        <w:t xml:space="preserve">    COLOR_TEXT,</w:t>
        <w:br/>
        <w:br/>
        <w:t xml:space="preserve">    SCREEN_WIDTH,</w:t>
        <w:br/>
        <w:br/>
        <w:t xml:space="preserve">    SCREEN_HEIGHT,</w:t>
        <w:br/>
        <w:br/>
        <w:t xml:space="preserve">    TILE_SIZE,</w:t>
        <w:br/>
        <w:br/>
        <w:t xml:space="preserve">    FONT_SCALE,</w:t>
        <w:br/>
        <w:br/>
        <w:t xml:space="preserve">    CHESS_TIME_LIMIT_SEC,</w:t>
        <w:br/>
        <w:br/>
        <w:t>)</w:t>
        <w:br/>
        <w:br/>
        <w:t>from game.input.mouse import pixel_to_board_square</w:t>
        <w:br/>
        <w:br/>
        <w:t>from game.render.board_renderer import draw_board</w:t>
        <w:br/>
        <w:br/>
        <w:t>from game.render.piece_renderer import draw_pieces</w:t>
        <w:br/>
        <w:br/>
        <w:t>from game.render.hud_renderer import draw_hud</w:t>
        <w:br/>
        <w:br/>
        <w:t>from game.render.side_panel_renderer import draw_side_panels</w:t>
        <w:br/>
        <w:br/>
        <w:t>from game.ui.widgets import Button</w:t>
        <w:br/>
        <w:br/>
        <w:br/>
        <w:br/>
        <w:br/>
        <w:br/>
        <w:t>class GameLocalScene(SceneBase):</w:t>
        <w:br/>
        <w:br/>
        <w:t xml:space="preserve">    """</w:t>
        <w:br/>
        <w:br/>
        <w:t xml:space="preserve">    Scene chơi cờ local.</w:t>
        <w:br/>
        <w:br/>
        <w:t xml:space="preserve">    - mode = "pvp": cả hai bên là người.</w:t>
        <w:br/>
        <w:br/>
        <w:t xml:space="preserve">    - mode = "pve": 1 bên người, 1 bên AI (sau này).</w:t>
        <w:br/>
        <w:br/>
        <w:t xml:space="preserve">    """</w:t>
        <w:br/>
        <w:br/>
        <w:br/>
        <w:br/>
        <w:t xml:space="preserve">    def __init__(self, app, mode: str = "pvp"):</w:t>
        <w:br/>
        <w:br/>
        <w:t xml:space="preserve">        super().__init__(app)</w:t>
        <w:br/>
        <w:br/>
        <w:t xml:space="preserve">        self.mode = mode</w:t>
        <w:br/>
        <w:br/>
        <w:br/>
        <w:br/>
        <w:t xml:space="preserve">        self.board = Board()  # trạng thái mới</w:t>
        <w:br/>
        <w:br/>
        <w:t xml:space="preserve">        self.font_piece = pygame.font.Font(None, int(40 * FONT_SCALE))</w:t>
        <w:br/>
        <w:br/>
        <w:t xml:space="preserve">        self.font_hud = pygame.font.Font(None, int(32 * FONT_SCALE))</w:t>
        <w:br/>
        <w:br/>
        <w:br/>
        <w:br/>
        <w:t xml:space="preserve">        # Lưu ô đang chọn (file, rank) hoặc None</w:t>
        <w:br/>
        <w:br/>
        <w:t xml:space="preserve">        self.selected_square: Optional[Tuple[int, int]] = None</w:t>
        <w:br/>
        <w:br/>
        <w:t xml:space="preserve">        # List ô được highlight (nước đi hợp lệ từ selected)</w:t>
        <w:br/>
        <w:br/>
        <w:t xml:space="preserve">        self.highlight_squares: List[Tuple[int, int]] = []</w:t>
        <w:br/>
        <w:br/>
        <w:t xml:space="preserve">        # 2 ô from/to của nước đi cuối</w:t>
        <w:br/>
        <w:br/>
        <w:t xml:space="preserve">        self.last_move_squares: List[Tuple[int, int]] = []</w:t>
        <w:br/>
        <w:br/>
        <w:br/>
        <w:br/>
        <w:t xml:space="preserve">        # Đếm số nước đi (ply) – mỗi lần một bên đi 1 nước</w:t>
        <w:br/>
        <w:br/>
        <w:t xml:space="preserve">        self.ply_count: int = 0</w:t>
        <w:br/>
        <w:br/>
        <w:br/>
        <w:br/>
        <w:t xml:space="preserve">        # Đồng hồ cờ vua: mỗi bên có CHESS_TIME_LIMIT_SEC giây, đếm ngược</w:t>
        <w:br/>
        <w:br/>
        <w:t xml:space="preserve">        self.white_time_sec: float = float(CHESS_TIME_LIMIT_SEC)</w:t>
        <w:br/>
        <w:br/>
        <w:t xml:space="preserve">        self.black_time_sec: float = float(CHESS_TIME_LIMIT_SEC)</w:t>
        <w:br/>
        <w:br/>
        <w:br/>
        <w:br/>
        <w:t xml:space="preserve">        # Lưu list nước hợp lệ (UCI)</w:t>
        <w:br/>
        <w:br/>
        <w:t xml:space="preserve">        self.legal_moves_uci: List[str] = generate_legal_moves(self.board)</w:t>
        <w:br/>
        <w:br/>
        <w:br/>
        <w:br/>
        <w:t xml:space="preserve">        # Trạng thái game</w:t>
        <w:br/>
        <w:br/>
        <w:t xml:space="preserve">        self.game_over = False</w:t>
        <w:br/>
        <w:br/>
        <w:t xml:space="preserve">        self.game_result: str = "ongoing"  # 'white_win' | 'black_win' | 'draw' | 'ongoing'</w:t>
        <w:br/>
        <w:br/>
        <w:t xml:space="preserve">        self.game_over_reason: str = ""</w:t>
        <w:br/>
        <w:br/>
        <w:t xml:space="preserve">        self.status_text: str = ""</w:t>
        <w:br/>
        <w:br/>
        <w:br/>
        <w:br/>
        <w:t xml:space="preserve">        # ====== PHONG CẤP ======</w:t>
        <w:br/>
        <w:br/>
        <w:t xml:space="preserve">        self.promotion_active: bool = False</w:t>
        <w:br/>
        <w:br/>
        <w:t xml:space="preserve">        self.promotion_choices: Dict[str, str] = {}  # 'Q'/'R'/'B'/'N' -&gt; uci</w:t>
        <w:br/>
        <w:br/>
        <w:t xml:space="preserve">        self.promotion_buttons: List[Button] = []</w:t>
        <w:br/>
        <w:br/>
        <w:br/>
        <w:br/>
        <w:t xml:space="preserve">        # ====== GAME OVER OVERLAY ======</w:t>
        <w:br/>
        <w:br/>
        <w:t xml:space="preserve">        self.game_over_buttons: List[Button] = []</w:t>
        <w:br/>
        <w:br/>
        <w:t xml:space="preserve">        self.font_title_big = pygame.font.Font(None, int(72 * FONT_SCALE))</w:t>
        <w:br/>
        <w:br/>
        <w:t xml:space="preserve">        self.font_title_small = pygame.font.Font(None, int(40 * FONT_SCALE))</w:t>
        <w:br/>
        <w:br/>
        <w:t xml:space="preserve">        self.font_button = pygame.font.Font(None, int(36 * FONT_SCALE))</w:t>
        <w:br/>
        <w:br/>
        <w:br/>
        <w:br/>
        <w:t xml:space="preserve">    # ---------- Helpers chung ----------</w:t>
        <w:br/>
        <w:br/>
        <w:br/>
        <w:br/>
        <w:t xml:space="preserve">    @staticmethod</w:t>
        <w:br/>
        <w:br/>
        <w:t xml:space="preserve">    def _uci_to_from_to(uci: str) -&gt; Tuple[Tuple[int, int], Tuple[int, int]]:</w:t>
        <w:br/>
        <w:br/>
        <w:t xml:space="preserve">        """</w:t>
        <w:br/>
        <w:br/>
        <w:t xml:space="preserve">        Chuyển UCI 'e2e4' hoặc 'e7e8q' về ((file_from, rank_from), (file_to, rank_to)).</w:t>
        <w:br/>
        <w:br/>
        <w:t xml:space="preserve">        file: 0..7, rank: 0..7 (1..8).</w:t>
        <w:br/>
        <w:br/>
        <w:t xml:space="preserve">        """</w:t>
        <w:br/>
        <w:br/>
        <w:t xml:space="preserve">        file_from = ord(uci[0]) - ord("a")</w:t>
        <w:br/>
        <w:br/>
        <w:t xml:space="preserve">        rank_from = int(uci[1]) - 1</w:t>
        <w:br/>
        <w:br/>
        <w:t xml:space="preserve">        file_to = ord(uci[2]) - ord("a")</w:t>
        <w:br/>
        <w:br/>
        <w:t xml:space="preserve">        rank_to = int(uci[3]) - 1</w:t>
        <w:br/>
        <w:br/>
        <w:t xml:space="preserve">        return (file_from, rank_from), (file_to, rank_to)</w:t>
        <w:br/>
        <w:br/>
        <w:br/>
        <w:br/>
        <w:t xml:space="preserve">    def _legal_moves_from_square(self, file: int, rank: int) -&gt; List[str]:</w:t>
        <w:br/>
        <w:br/>
        <w:t xml:space="preserve">        """</w:t>
        <w:br/>
        <w:br/>
        <w:t xml:space="preserve">        Lọc các nước hợp lệ bắt đầu từ ô (file, rank).</w:t>
        <w:br/>
        <w:br/>
        <w:t xml:space="preserve">        """</w:t>
        <w:br/>
        <w:br/>
        <w:t xml:space="preserve">        res: List[str] = []</w:t>
        <w:br/>
        <w:br/>
        <w:t xml:space="preserve">        for uci in self.legal_moves_uci:</w:t>
        <w:br/>
        <w:br/>
        <w:t xml:space="preserve">            (ff, rf), _ = self._uci_to_from_to(uci)</w:t>
        <w:br/>
        <w:br/>
        <w:t xml:space="preserve">            if ff == file and rf == rank:</w:t>
        <w:br/>
        <w:br/>
        <w:t xml:space="preserve">                res.append(uci)</w:t>
        <w:br/>
        <w:br/>
        <w:t xml:space="preserve">        return res</w:t>
        <w:br/>
        <w:br/>
        <w:br/>
        <w:br/>
        <w:t xml:space="preserve">    def _update_game_status(self):</w:t>
        <w:br/>
        <w:br/>
        <w:t xml:space="preserve">        """</w:t>
        <w:br/>
        <w:br/>
        <w:t xml:space="preserve">        Cập nhật biến self.game_over, self.game_result, self.status_text,...</w:t>
        <w:br/>
        <w:br/>
        <w:t xml:space="preserve">        sau mỗi nước đi (theo luật cờ, KHÔNG tính hết giờ).</w:t>
        <w:br/>
        <w:br/>
        <w:t xml:space="preserve">        """</w:t>
        <w:br/>
        <w:br/>
        <w:t xml:space="preserve">        if self.game_over:</w:t>
        <w:br/>
        <w:br/>
        <w:t xml:space="preserve">            # Nếu đã hết giờ rồi thì không override trạng thái nữa</w:t>
        <w:br/>
        <w:br/>
        <w:t xml:space="preserve">            return</w:t>
        <w:br/>
        <w:br/>
        <w:br/>
        <w:br/>
        <w:t xml:space="preserve">        status = get_game_result(self.board)</w:t>
        <w:br/>
        <w:br/>
        <w:t xml:space="preserve">        self.game_result = status</w:t>
        <w:br/>
        <w:br/>
        <w:br/>
        <w:br/>
        <w:t xml:space="preserve">        if status != "ongoing":</w:t>
        <w:br/>
        <w:br/>
        <w:t xml:space="preserve">            self.game_over = True</w:t>
        <w:br/>
        <w:br/>
        <w:br/>
        <w:br/>
        <w:t xml:space="preserve">            # Phân loại lý do</w:t>
        <w:br/>
        <w:br/>
        <w:t xml:space="preserve">            if self.board.is_checkmate():</w:t>
        <w:br/>
        <w:br/>
        <w:t xml:space="preserve">                self.game_over_reason = "Checkmate"</w:t>
        <w:br/>
        <w:br/>
        <w:t xml:space="preserve">            elif self.board.is_stalemate():</w:t>
        <w:br/>
        <w:br/>
        <w:t xml:space="preserve">                self.game_over_reason = "Stalemate"</w:t>
        <w:br/>
        <w:br/>
        <w:t xml:space="preserve">            elif self.board.is_insufficient_material():</w:t>
        <w:br/>
        <w:br/>
        <w:t xml:space="preserve">                self.game_over_reason = "Insufficient material"</w:t>
        <w:br/>
        <w:br/>
        <w:t xml:space="preserve">            else:</w:t>
        <w:br/>
        <w:br/>
        <w:t xml:space="preserve">                self.game_over_reason = "Draw"</w:t>
        <w:br/>
        <w:br/>
        <w:br/>
        <w:br/>
        <w:t xml:space="preserve">            if status == "white_win":</w:t>
        <w:br/>
        <w:br/>
        <w:t xml:space="preserve">                self.status_text = "White wins by " + self.game_over_reason.lower()</w:t>
        <w:br/>
        <w:br/>
        <w:t xml:space="preserve">            elif status == "black_win":</w:t>
        <w:br/>
        <w:br/>
        <w:t xml:space="preserve">                self.status_text = "Black wins by " + self.game_over_reason.lower()</w:t>
        <w:br/>
        <w:br/>
        <w:t xml:space="preserve">            else:</w:t>
        <w:br/>
        <w:br/>
        <w:t xml:space="preserve">                self.status_text = "Draw (" + self.game_over_reason + ")"</w:t>
        <w:br/>
        <w:br/>
        <w:br/>
        <w:br/>
        <w:t xml:space="preserve">            self._create_game_over_buttons()</w:t>
        <w:br/>
        <w:br/>
        <w:t xml:space="preserve">        else:</w:t>
        <w:br/>
        <w:br/>
        <w:t xml:space="preserve">            self.game_over_reason = ""</w:t>
        <w:br/>
        <w:br/>
        <w:t xml:space="preserve">            if self.board.is_check():</w:t>
        <w:br/>
        <w:br/>
        <w:t xml:space="preserve">                self.status_text = "Check!"</w:t>
        <w:br/>
        <w:br/>
        <w:t xml:space="preserve">            else:</w:t>
        <w:br/>
        <w:br/>
        <w:t xml:space="preserve">                self.status_text = ""</w:t>
        <w:br/>
        <w:br/>
        <w:br/>
        <w:br/>
        <w:t xml:space="preserve">    def _apply_move_and_update_state(self, uci: str) -&gt; bool:</w:t>
        <w:br/>
        <w:br/>
        <w:t xml:space="preserve">        """</w:t>
        <w:br/>
        <w:br/>
        <w:t xml:space="preserve">        Thực hiện nước đi uci cho self.board.</w:t>
        <w:br/>
        <w:br/>
        <w:t xml:space="preserve">        - Cập nhật nước đi cuối để highlight.</w:t>
        <w:br/>
        <w:br/>
        <w:t xml:space="preserve">        - Tăng ply_count.</w:t>
        <w:br/>
        <w:br/>
        <w:t xml:space="preserve">        - Refresh legal moves + trạng thái thắng/thua/hòa.</w:t>
        <w:br/>
        <w:br/>
        <w:br/>
        <w:br/>
        <w:t xml:space="preserve">        Trả về True nếu thành công, False nếu bị lỗi (move không hợp lệ).</w:t>
        <w:br/>
        <w:br/>
        <w:t xml:space="preserve">        """</w:t>
        <w:br/>
        <w:br/>
        <w:t xml:space="preserve">        src, dst = self._uci_to_from_to(uci)</w:t>
        <w:br/>
        <w:br/>
        <w:br/>
        <w:br/>
        <w:t xml:space="preserve">        try:</w:t>
        <w:br/>
        <w:br/>
        <w:t xml:space="preserve">            self.board.apply_uci(uci)</w:t>
        <w:br/>
        <w:br/>
        <w:t xml:space="preserve">        except ValueError:</w:t>
        <w:br/>
        <w:br/>
        <w:t xml:space="preserve">            return False</w:t>
        <w:br/>
        <w:br/>
        <w:br/>
        <w:br/>
        <w:t xml:space="preserve">        # Ghi lại nước đi cuối</w:t>
        <w:br/>
        <w:br/>
        <w:t xml:space="preserve">        self.last_move_squares = [src, dst]</w:t>
        <w:br/>
        <w:br/>
        <w:br/>
        <w:br/>
        <w:t xml:space="preserve">        # Tăng số ply (mỗi lần có nước đi)</w:t>
        <w:br/>
        <w:br/>
        <w:t xml:space="preserve">        self.ply_count += 1</w:t>
        <w:br/>
        <w:br/>
        <w:br/>
        <w:br/>
        <w:t xml:space="preserve">        # Cập nhật danh sách nước hợp lệ &amp; status</w:t>
        <w:br/>
        <w:br/>
        <w:t xml:space="preserve">        self.legal_moves_uci = generate_legal_moves(self.board)</w:t>
        <w:br/>
        <w:br/>
        <w:t xml:space="preserve">        self._update_game_status()</w:t>
        <w:br/>
        <w:br/>
        <w:br/>
        <w:br/>
        <w:t xml:space="preserve">        return True</w:t>
        <w:br/>
        <w:br/>
        <w:br/>
        <w:br/>
        <w:t xml:space="preserve">    def _on_flag_timeout(self, white_flag: bool):</w:t>
        <w:br/>
        <w:br/>
        <w:t xml:space="preserve">        """</w:t>
        <w:br/>
        <w:br/>
        <w:t xml:space="preserve">        Một bên hết giờ (flag fall).</w:t>
        <w:br/>
        <w:br/>
        <w:t xml:space="preserve">        white_flag = True  -&gt; trắng hết giờ, đen thắng.</w:t>
        <w:br/>
        <w:br/>
        <w:t xml:space="preserve">        white_flag = False -&gt; đen hết giờ, trắng thắng.</w:t>
        <w:br/>
        <w:br/>
        <w:t xml:space="preserve">        """</w:t>
        <w:br/>
        <w:br/>
        <w:t xml:space="preserve">        if self.game_over:</w:t>
        <w:br/>
        <w:br/>
        <w:t xml:space="preserve">            return</w:t>
        <w:br/>
        <w:br/>
        <w:br/>
        <w:br/>
        <w:t xml:space="preserve">        self.game_over = True</w:t>
        <w:br/>
        <w:br/>
        <w:t xml:space="preserve">        self.game_over_reason = "Time out"</w:t>
        <w:br/>
        <w:br/>
        <w:br/>
        <w:br/>
        <w:t xml:space="preserve">        if white_flag:</w:t>
        <w:br/>
        <w:br/>
        <w:t xml:space="preserve">            self.game_result = "black_win"</w:t>
        <w:br/>
        <w:br/>
        <w:t xml:space="preserve">            self.status_text = "Black wins on time"</w:t>
        <w:br/>
        <w:br/>
        <w:t xml:space="preserve">        else:</w:t>
        <w:br/>
        <w:br/>
        <w:t xml:space="preserve">            self.game_result = "white_win"</w:t>
        <w:br/>
        <w:br/>
        <w:t xml:space="preserve">            self.status_text = "White wins on time"</w:t>
        <w:br/>
        <w:br/>
        <w:br/>
        <w:br/>
        <w:t xml:space="preserve">        self._create_game_over_buttons()</w:t>
        <w:br/>
        <w:br/>
        <w:br/>
        <w:br/>
        <w:t xml:space="preserve">    # ---------- PHONG CẤP: UI &amp; logic ----------</w:t>
        <w:br/>
        <w:br/>
        <w:br/>
        <w:br/>
        <w:t xml:space="preserve">    def _start_promotion_choice(self, promotion_moves: List[str]):</w:t>
        <w:br/>
        <w:br/>
        <w:t xml:space="preserve">        """</w:t>
        <w:br/>
        <w:br/>
        <w:t xml:space="preserve">        Gọi khi người chơi đi tới hàng phong cấp và có nhiều lựa chọn (Q/R/B/N).</w:t>
        <w:br/>
        <w:br/>
        <w:t xml:space="preserve">        promotion_moves: list UCI dạng 'e7e8q', 'e7e8r',...</w:t>
        <w:br/>
        <w:br/>
        <w:t xml:space="preserve">        """</w:t>
        <w:br/>
        <w:br/>
        <w:t xml:space="preserve">        self.promotion_active = True</w:t>
        <w:br/>
        <w:br/>
        <w:t xml:space="preserve">        self.promotion_choices.clear()</w:t>
        <w:br/>
        <w:br/>
        <w:t xml:space="preserve">        self.promotion_buttons.clear()</w:t>
        <w:br/>
        <w:br/>
        <w:br/>
        <w:br/>
        <w:t xml:space="preserve">        order = ["Q", "R", "B", "N"]</w:t>
        <w:br/>
        <w:br/>
        <w:t xml:space="preserve">        for uci in promotion_moves:</w:t>
        <w:br/>
        <w:br/>
        <w:t xml:space="preserve">            promo_char = uci[4].upper()  # q/r/b/n -&gt; Q/R/B/N</w:t>
        <w:br/>
        <w:br/>
        <w:t xml:space="preserve">            if promo_char in order:</w:t>
        <w:br/>
        <w:br/>
        <w:t xml:space="preserve">                self.promotion_choices[promo_char] = uci</w:t>
        <w:br/>
        <w:br/>
        <w:br/>
        <w:br/>
        <w:t xml:space="preserve">        btn_size = int(TILE_SIZE * 0.8)</w:t>
        <w:br/>
        <w:br/>
        <w:t xml:space="preserve">        gap = int(TILE_SIZE * 0.2)</w:t>
        <w:br/>
        <w:br/>
        <w:t xml:space="preserve">        total_width = len(order) * btn_size + (len(order) - 1) * gap</w:t>
        <w:br/>
        <w:br/>
        <w:t xml:space="preserve">        start_x = (SCREEN_WIDTH - total_width) // 2</w:t>
        <w:br/>
        <w:br/>
        <w:t xml:space="preserve">        center_y = SCREEN_HEIGHT // 2 + int(TILE_SIZE * 0.5)</w:t>
        <w:br/>
        <w:br/>
        <w:br/>
        <w:br/>
        <w:t xml:space="preserve">        for i, piece_code in enumerate(order):</w:t>
        <w:br/>
        <w:br/>
        <w:t xml:space="preserve">            if piece_code not in self.promotion_choices:</w:t>
        <w:br/>
        <w:br/>
        <w:t xml:space="preserve">                continue</w:t>
        <w:br/>
        <w:br/>
        <w:t xml:space="preserve">            rect = pygame.Rect(0, 0, btn_size, btn_size)</w:t>
        <w:br/>
        <w:br/>
        <w:t xml:space="preserve">            rect.topleft = (start_x + i * (btn_size + gap), center_y)</w:t>
        <w:br/>
        <w:br/>
        <w:br/>
        <w:br/>
        <w:t xml:space="preserve">            def make_cb(code=piece_code):</w:t>
        <w:br/>
        <w:br/>
        <w:t xml:space="preserve">                return lambda: self._on_promotion_choice(code)</w:t>
        <w:br/>
        <w:br/>
        <w:br/>
        <w:br/>
        <w:t xml:space="preserve">            btn = Button(</w:t>
        <w:br/>
        <w:br/>
        <w:t xml:space="preserve">                rect=rect,</w:t>
        <w:br/>
        <w:br/>
        <w:t xml:space="preserve">                text=piece_code,</w:t>
        <w:br/>
        <w:br/>
        <w:t xml:space="preserve">                font=self.font_button,</w:t>
        <w:br/>
        <w:br/>
        <w:t xml:space="preserve">                callback=make_cb(),</w:t>
        <w:br/>
        <w:br/>
        <w:t xml:space="preserve">            )</w:t>
        <w:br/>
        <w:br/>
        <w:t xml:space="preserve">            self.promotion_buttons.append(btn)</w:t>
        <w:br/>
        <w:br/>
        <w:br/>
        <w:br/>
        <w:t xml:space="preserve">    def _on_promotion_choice(self, piece_code: str):</w:t>
        <w:br/>
        <w:br/>
        <w:t xml:space="preserve">        """</w:t>
        <w:br/>
        <w:br/>
        <w:t xml:space="preserve">        Người chơi chọn Q/R/B/N (bằng chuột hoặc phím).</w:t>
        <w:br/>
        <w:br/>
        <w:t xml:space="preserve">        """</w:t>
        <w:br/>
        <w:br/>
        <w:t xml:space="preserve">        uci = self.promotion_choices.get(piece_code)</w:t>
        <w:br/>
        <w:br/>
        <w:t xml:space="preserve">        if not uci:</w:t>
        <w:br/>
        <w:br/>
        <w:t xml:space="preserve">            return</w:t>
        <w:br/>
        <w:br/>
        <w:br/>
        <w:br/>
        <w:t xml:space="preserve">        success = self._apply_move_and_update_state(uci)</w:t>
        <w:br/>
        <w:br/>
        <w:t xml:space="preserve">        if not success:</w:t>
        <w:br/>
        <w:br/>
        <w:t xml:space="preserve">            return</w:t>
        <w:br/>
        <w:br/>
        <w:br/>
        <w:br/>
        <w:t xml:space="preserve">        # Reset state phong cấp</w:t>
        <w:br/>
        <w:br/>
        <w:t xml:space="preserve">        self.promotion_active = False</w:t>
        <w:br/>
        <w:br/>
        <w:t xml:space="preserve">        self.promotion_choices.clear()</w:t>
        <w:br/>
        <w:br/>
        <w:t xml:space="preserve">        self.promotion_buttons.clear()</w:t>
        <w:br/>
        <w:br/>
        <w:br/>
        <w:br/>
        <w:t xml:space="preserve">        # Reset chọn ô</w:t>
        <w:br/>
        <w:br/>
        <w:t xml:space="preserve">        self.selected_square = None</w:t>
        <w:br/>
        <w:br/>
        <w:t xml:space="preserve">        self.highlight_squares = []</w:t>
        <w:br/>
        <w:br/>
        <w:br/>
        <w:br/>
        <w:t xml:space="preserve">    # ---------- GAME OVER OVERLAY ----------</w:t>
        <w:br/>
        <w:br/>
        <w:br/>
        <w:br/>
        <w:t xml:space="preserve">    def _create_game_over_buttons(self):</w:t>
        <w:br/>
        <w:br/>
        <w:t xml:space="preserve">        """Tạo nút Play Again / Back to Menu khi game over."""</w:t>
        <w:br/>
        <w:br/>
        <w:t xml:space="preserve">        self.game_over_buttons.clear()</w:t>
        <w:br/>
        <w:br/>
        <w:br/>
        <w:br/>
        <w:t xml:space="preserve">        btn_w = int(TILE_SIZE * 3.0)</w:t>
        <w:br/>
        <w:br/>
        <w:t xml:space="preserve">        btn_h = int(TILE_SIZE * 0.8)</w:t>
        <w:br/>
        <w:br/>
        <w:t xml:space="preserve">        gap = int(TILE_SIZE * 0.5)</w:t>
        <w:br/>
        <w:br/>
        <w:br/>
        <w:br/>
        <w:t xml:space="preserve">        center_x = SCREEN_WIDTH // 2</w:t>
        <w:br/>
        <w:br/>
        <w:t xml:space="preserve">        center_y = SCREEN_HEIGHT // 2 + int(TILE_SIZE * 0.8)</w:t>
        <w:br/>
        <w:br/>
        <w:br/>
        <w:br/>
        <w:t xml:space="preserve">        # Play Again</w:t>
        <w:br/>
        <w:br/>
        <w:t xml:space="preserve">        rect_again = pygame.Rect(0, 0, btn_w, btn_h)</w:t>
        <w:br/>
        <w:br/>
        <w:t xml:space="preserve">        rect_again.center = (center_x - (btn_w // 2 + gap // 2), center_y)</w:t>
        <w:br/>
        <w:br/>
        <w:t xml:space="preserve">        self.game_over_buttons.append(</w:t>
        <w:br/>
        <w:br/>
        <w:t xml:space="preserve">            Button(rect_again, "Play Again", self.font_button, callback=self._on_play_again)</w:t>
        <w:br/>
        <w:br/>
        <w:t xml:space="preserve">        )</w:t>
        <w:br/>
        <w:br/>
        <w:br/>
        <w:br/>
        <w:t xml:space="preserve">        # Back to Menu</w:t>
        <w:br/>
        <w:br/>
        <w:t xml:space="preserve">        rect_menu = pygame.Rect(0, 0, btn_w, btn_h)</w:t>
        <w:br/>
        <w:br/>
        <w:t xml:space="preserve">        rect_menu.center = (center_x + (btn_w // 2 + gap // 2), center_y)</w:t>
        <w:br/>
        <w:br/>
        <w:t xml:space="preserve">        self.game_over_buttons.append(</w:t>
        <w:br/>
        <w:br/>
        <w:t xml:space="preserve">            Button(rect_menu, "Back to Menu", self.font_button, callback=self._on_back_to_menu)</w:t>
        <w:br/>
        <w:br/>
        <w:t xml:space="preserve">        )</w:t>
        <w:br/>
        <w:br/>
        <w:br/>
        <w:br/>
        <w:t xml:space="preserve">    def _on_play_again(self):</w:t>
        <w:br/>
        <w:br/>
        <w:t xml:space="preserve">        """Bắt đầu lại ván mới với cùng mode."""</w:t>
        <w:br/>
        <w:br/>
        <w:t xml:space="preserve">        self.app.change_scene(GameLocalScene, mode=self.mode)</w:t>
        <w:br/>
        <w:br/>
        <w:br/>
        <w:br/>
        <w:t xml:space="preserve">    def _on_back_to_menu(self):</w:t>
        <w:br/>
        <w:br/>
        <w:t xml:space="preserve">        from .menu_main import MainMenuScene</w:t>
        <w:br/>
        <w:br/>
        <w:t xml:space="preserve">        self.app.change_scene(MainMenuScene)</w:t>
        <w:br/>
        <w:br/>
        <w:br/>
        <w:br/>
        <w:t xml:space="preserve">    # ---------- Event handling ----------</w:t>
        <w:br/>
        <w:br/>
        <w:br/>
        <w:br/>
        <w:t xml:space="preserve">    def handle_events(self, events: List[pygame.event.Event]):</w:t>
        <w:br/>
        <w:br/>
        <w:t xml:space="preserve">        # Ưu tiên: nếu đang chọn phong cấp</w:t>
        <w:br/>
        <w:br/>
        <w:t xml:space="preserve">        if self.promotion_active and not self.game_over:</w:t>
        <w:br/>
        <w:br/>
        <w:t xml:space="preserve">            self._handle_promotion_events(events)</w:t>
        <w:br/>
        <w:br/>
        <w:t xml:space="preserve">            return</w:t>
        <w:br/>
        <w:br/>
        <w:br/>
        <w:br/>
        <w:t xml:space="preserve">        # Nếu game over: chỉ xử lý nút + ESC</w:t>
        <w:br/>
        <w:br/>
        <w:t xml:space="preserve">        if self.game_over:</w:t>
        <w:br/>
        <w:br/>
        <w:t xml:space="preserve">            for event in events:</w:t>
        <w:br/>
        <w:br/>
        <w:t xml:space="preserve">                if event.type == pygame.KEYDOWN and event.key == pygame.K_ESCAPE:</w:t>
        <w:br/>
        <w:br/>
        <w:t xml:space="preserve">                    self._on_back_to_menu()</w:t>
        <w:br/>
        <w:br/>
        <w:t xml:space="preserve">                for btn in self.game_over_buttons:</w:t>
        <w:br/>
        <w:br/>
        <w:t xml:space="preserve">                    btn.handle_event(event)</w:t>
        <w:br/>
        <w:br/>
        <w:t xml:space="preserve">            return</w:t>
        <w:br/>
        <w:br/>
        <w:br/>
        <w:br/>
        <w:t xml:space="preserve">        # Bình thường</w:t>
        <w:br/>
        <w:br/>
        <w:t xml:space="preserve">        for event in events:</w:t>
        <w:br/>
        <w:br/>
        <w:t xml:space="preserve">            if event.type == pygame.KEYDOWN:</w:t>
        <w:br/>
        <w:br/>
        <w:t xml:space="preserve">                if event.key == pygame.K_ESCAPE:</w:t>
        <w:br/>
        <w:br/>
        <w:t xml:space="preserve">                    from .menu_main import MainMenuScene</w:t>
        <w:br/>
        <w:br/>
        <w:t xml:space="preserve">                    self.app.change_scene(MainMenuScene)</w:t>
        <w:br/>
        <w:br/>
        <w:t xml:space="preserve">            elif event.type == pygame.MOUSEBUTTONDOWN and event.button == 1:</w:t>
        <w:br/>
        <w:br/>
        <w:t xml:space="preserve">                self._handle_left_click(event.pos)</w:t>
        <w:br/>
        <w:br/>
        <w:br/>
        <w:br/>
        <w:t xml:space="preserve">    def _handle_promotion_events(self, events: List[pygame.event.Event]):</w:t>
        <w:br/>
        <w:br/>
        <w:t xml:space="preserve">        """Khi đang popup chọn phong cấp: xử lý phím và chuột."""</w:t>
        <w:br/>
        <w:br/>
        <w:t xml:space="preserve">        for event in events:</w:t>
        <w:br/>
        <w:br/>
        <w:t xml:space="preserve">            if event.type == pygame.KEYDOWN:</w:t>
        <w:br/>
        <w:br/>
        <w:t xml:space="preserve">                key_map = {</w:t>
        <w:br/>
        <w:br/>
        <w:t xml:space="preserve">                    pygame.K_q: "Q",</w:t>
        <w:br/>
        <w:br/>
        <w:t xml:space="preserve">                    pygame.K_r: "R",</w:t>
        <w:br/>
        <w:br/>
        <w:t xml:space="preserve">                    pygame.K_b: "B",</w:t>
        <w:br/>
        <w:br/>
        <w:t xml:space="preserve">                    pygame.K_n: "N",</w:t>
        <w:br/>
        <w:br/>
        <w:t xml:space="preserve">                }</w:t>
        <w:br/>
        <w:br/>
        <w:t xml:space="preserve">                if event.key in key_map:</w:t>
        <w:br/>
        <w:br/>
        <w:t xml:space="preserve">                    self._on_promotion_choice(key_map[event.key])</w:t>
        <w:br/>
        <w:br/>
        <w:t xml:space="preserve">            elif event.type == pygame.MOUSEBUTTONDOWN and event.button == 1:</w:t>
        <w:br/>
        <w:br/>
        <w:t xml:space="preserve">                for btn in self.promotion_buttons:</w:t>
        <w:br/>
        <w:br/>
        <w:t xml:space="preserve">                    btn.handle_event(event)</w:t>
        <w:br/>
        <w:br/>
        <w:br/>
        <w:br/>
        <w:t xml:space="preserve">    def _handle_left_click(self, pos: Tuple[int, int]):</w:t>
        <w:br/>
        <w:br/>
        <w:t xml:space="preserve">        sq = pixel_to_board_square(*pos)</w:t>
        <w:br/>
        <w:br/>
        <w:t xml:space="preserve">        if sq is None:</w:t>
        <w:br/>
        <w:br/>
        <w:t xml:space="preserve">            self.selected_square = None</w:t>
        <w:br/>
        <w:br/>
        <w:t xml:space="preserve">            self.highlight_squares = []</w:t>
        <w:br/>
        <w:br/>
        <w:t xml:space="preserve">            return</w:t>
        <w:br/>
        <w:br/>
        <w:br/>
        <w:br/>
        <w:t xml:space="preserve">        file, rank = sq</w:t>
        <w:br/>
        <w:br/>
        <w:t xml:space="preserve">        piece_symbol = self.board.piece_symbol_at(file, rank)</w:t>
        <w:br/>
        <w:br/>
        <w:br/>
        <w:br/>
        <w:t xml:space="preserve">        if self.selected_square is None:</w:t>
        <w:br/>
        <w:br/>
        <w:t xml:space="preserve">            # Chưa chọn quân</w:t>
        <w:br/>
        <w:br/>
        <w:t xml:space="preserve">            if not piece_symbol:</w:t>
        <w:br/>
        <w:br/>
        <w:t xml:space="preserve">                return</w:t>
        <w:br/>
        <w:br/>
        <w:br/>
        <w:br/>
        <w:t xml:space="preserve">            is_white_piece = piece_symbol.isupper()</w:t>
        <w:br/>
        <w:br/>
        <w:t xml:space="preserve">            if is_white_piece != self.board.turn_white:</w:t>
        <w:br/>
        <w:br/>
        <w:t xml:space="preserve">                return</w:t>
        <w:br/>
        <w:br/>
        <w:br/>
        <w:br/>
        <w:t xml:space="preserve">            self.selected_square = (file, rank)</w:t>
        <w:br/>
        <w:br/>
        <w:t xml:space="preserve">            moves_from = self._legal_moves_from_square(file, rank)</w:t>
        <w:br/>
        <w:br/>
        <w:t xml:space="preserve">            dest_squares: List[Tuple[int, int]] = []</w:t>
        <w:br/>
        <w:br/>
        <w:t xml:space="preserve">            for uci in moves_from:</w:t>
        <w:br/>
        <w:br/>
        <w:t xml:space="preserve">                _, (tf, tr) = self._uci_to_from_to(uci)</w:t>
        <w:br/>
        <w:br/>
        <w:t xml:space="preserve">                dest_squares.append((tf, tr))</w:t>
        <w:br/>
        <w:br/>
        <w:t xml:space="preserve">            self.highlight_squares = dest_squares</w:t>
        <w:br/>
        <w:br/>
        <w:t xml:space="preserve">        else:</w:t>
        <w:br/>
        <w:br/>
        <w:t xml:space="preserve">            # Đã chọn quân, giờ chọn đích</w:t>
        <w:br/>
        <w:br/>
        <w:t xml:space="preserve">            src_file, src_rank = self.selected_square</w:t>
        <w:br/>
        <w:br/>
        <w:br/>
        <w:br/>
        <w:t xml:space="preserve">            if (file, rank) == (src_file, src_rank):</w:t>
        <w:br/>
        <w:br/>
        <w:t xml:space="preserve">                self.selected_square = None</w:t>
        <w:br/>
        <w:br/>
        <w:t xml:space="preserve">                self.highlight_squares = []</w:t>
        <w:br/>
        <w:br/>
        <w:t xml:space="preserve">                return</w:t>
        <w:br/>
        <w:br/>
        <w:br/>
        <w:br/>
        <w:t xml:space="preserve">            candidate_moves = self._legal_moves_from_square(src_file, src_rank)</w:t>
        <w:br/>
        <w:br/>
        <w:br/>
        <w:br/>
        <w:t xml:space="preserve">            promotion_moves: List[str] = []</w:t>
        <w:br/>
        <w:br/>
        <w:t xml:space="preserve">            normal_move: Optional[str] = None</w:t>
        <w:br/>
        <w:br/>
        <w:br/>
        <w:br/>
        <w:t xml:space="preserve">            for uci in candidate_moves:</w:t>
        <w:br/>
        <w:br/>
        <w:t xml:space="preserve">                (_, _), (tf, tr) = self._uci_to_from_to(uci)</w:t>
        <w:br/>
        <w:br/>
        <w:t xml:space="preserve">                if tf == file and tr == rank:</w:t>
        <w:br/>
        <w:br/>
        <w:t xml:space="preserve">                    if len(uci) == 5:</w:t>
        <w:br/>
        <w:br/>
        <w:t xml:space="preserve">                        promotion_moves.append(uci)</w:t>
        <w:br/>
        <w:br/>
        <w:t xml:space="preserve">                    else:</w:t>
        <w:br/>
        <w:br/>
        <w:t xml:space="preserve">                        normal_move = uci</w:t>
        <w:br/>
        <w:br/>
        <w:br/>
        <w:br/>
        <w:t xml:space="preserve">            if promotion_moves:</w:t>
        <w:br/>
        <w:br/>
        <w:t xml:space="preserve">                # Bật UI chọn phong cấp</w:t>
        <w:br/>
        <w:br/>
        <w:t xml:space="preserve">                self._start_promotion_choice(promotion_moves)</w:t>
        <w:br/>
        <w:br/>
        <w:t xml:space="preserve">                return</w:t>
        <w:br/>
        <w:br/>
        <w:br/>
        <w:br/>
        <w:t xml:space="preserve">            if normal_move is None:</w:t>
        <w:br/>
        <w:br/>
        <w:t xml:space="preserve">                self.selected_square = None</w:t>
        <w:br/>
        <w:br/>
        <w:t xml:space="preserve">                self.highlight_squares = []</w:t>
        <w:br/>
        <w:br/>
        <w:t xml:space="preserve">                return</w:t>
        <w:br/>
        <w:br/>
        <w:br/>
        <w:br/>
        <w:t xml:space="preserve">            success = self._apply_move_and_update_state(normal_move)</w:t>
        <w:br/>
        <w:br/>
        <w:t xml:space="preserve">            if not success:</w:t>
        <w:br/>
        <w:br/>
        <w:t xml:space="preserve">                self.selected_square = None</w:t>
        <w:br/>
        <w:br/>
        <w:t xml:space="preserve">                self.highlight_squares = []</w:t>
        <w:br/>
        <w:br/>
        <w:t xml:space="preserve">                return</w:t>
        <w:br/>
        <w:br/>
        <w:br/>
        <w:br/>
        <w:t xml:space="preserve">            self.selected_square = None</w:t>
        <w:br/>
        <w:br/>
        <w:t xml:space="preserve">            self.highlight_squares = []</w:t>
        <w:br/>
        <w:br/>
        <w:br/>
        <w:br/>
        <w:t xml:space="preserve">    # ---------- Update &amp; Render ----------</w:t>
        <w:br/>
        <w:br/>
        <w:br/>
        <w:br/>
        <w:t xml:space="preserve">    def update(self, dt: float):</w:t>
        <w:br/>
        <w:br/>
        <w:t xml:space="preserve">        """</w:t>
        <w:br/>
        <w:br/>
        <w:t xml:space="preserve">        dt: số giây trôi qua giữa 2 frame (GameApp truyền vào).</w:t>
        <w:br/>
        <w:br/>
        <w:t xml:space="preserve">        Dùng để cập nhật đồng hồ cờ vua (đếm ngược).</w:t>
        <w:br/>
        <w:br/>
        <w:t xml:space="preserve">        """</w:t>
        <w:br/>
        <w:br/>
        <w:t xml:space="preserve">        if self.game_over or self.promotion_active:</w:t>
        <w:br/>
        <w:br/>
        <w:t xml:space="preserve">            return</w:t>
        <w:br/>
        <w:br/>
        <w:br/>
        <w:br/>
        <w:t xml:space="preserve">        if self.board.turn_white:</w:t>
        <w:br/>
        <w:br/>
        <w:t xml:space="preserve">            self.white_time_sec -= dt</w:t>
        <w:br/>
        <w:br/>
        <w:t xml:space="preserve">            if self.white_time_sec &lt;= 0:</w:t>
        <w:br/>
        <w:br/>
        <w:t xml:space="preserve">                self.white_time_sec = 0</w:t>
        <w:br/>
        <w:br/>
        <w:t xml:space="preserve">                self._on_flag_timeout(white_flag=True)</w:t>
        <w:br/>
        <w:br/>
        <w:t xml:space="preserve">        else:</w:t>
        <w:br/>
        <w:br/>
        <w:t xml:space="preserve">            self.black_time_sec -= dt</w:t>
        <w:br/>
        <w:br/>
        <w:t xml:space="preserve">            if self.black_time_sec &lt;= 0:</w:t>
        <w:br/>
        <w:br/>
        <w:t xml:space="preserve">                self.black_time_sec = 0</w:t>
        <w:br/>
        <w:br/>
        <w:t xml:space="preserve">                self._on_flag_timeout(white_flag=False)</w:t>
        <w:br/>
        <w:br/>
        <w:br/>
        <w:br/>
        <w:t xml:space="preserve">    def render(self, surface: pygame.Surface):</w:t>
        <w:br/>
        <w:br/>
        <w:t xml:space="preserve">        surface.fill(COLOR_BG)</w:t>
        <w:br/>
        <w:br/>
        <w:t xml:space="preserve">        draw_board(</w:t>
        <w:br/>
        <w:br/>
        <w:t xml:space="preserve">            surface,</w:t>
        <w:br/>
        <w:br/>
        <w:t xml:space="preserve">            self.selected_square,</w:t>
        <w:br/>
        <w:br/>
        <w:t xml:space="preserve">            self.highlight_squares,</w:t>
        <w:br/>
        <w:br/>
        <w:t xml:space="preserve">            self.last_move_squares,</w:t>
        <w:br/>
        <w:br/>
        <w:t xml:space="preserve">        )</w:t>
        <w:br/>
        <w:br/>
        <w:t xml:space="preserve">        draw_pieces(surface, self.board, self.font_piece)</w:t>
        <w:br/>
        <w:br/>
        <w:br/>
        <w:br/>
        <w:t xml:space="preserve">        # HUD trên cùng (hiện không vẽ gì, giữ để kiến trúc thống nhất)</w:t>
        <w:br/>
        <w:br/>
        <w:t xml:space="preserve">        draw_hud(</w:t>
        <w:br/>
        <w:br/>
        <w:t xml:space="preserve">            surface,</w:t>
        <w:br/>
        <w:br/>
        <w:t xml:space="preserve">            self.board,</w:t>
        <w:br/>
        <w:br/>
        <w:t xml:space="preserve">            self.font_hud,</w:t>
        <w:br/>
        <w:br/>
        <w:t xml:space="preserve">            self.status_text,</w:t>
        <w:br/>
        <w:br/>
        <w:t xml:space="preserve">            game_over=self.game_over,</w:t>
        <w:br/>
        <w:br/>
        <w:t xml:space="preserve">            game_result=self.game_result,</w:t>
        <w:br/>
        <w:br/>
        <w:t xml:space="preserve">        )</w:t>
        <w:br/>
        <w:br/>
        <w:br/>
        <w:br/>
        <w:t xml:space="preserve">        # Panel 2 bên: info + clock</w:t>
        <w:br/>
        <w:br/>
        <w:t xml:space="preserve">        draw_side_panels(</w:t>
        <w:br/>
        <w:br/>
        <w:t xml:space="preserve">            surface,</w:t>
        <w:br/>
        <w:br/>
        <w:t xml:space="preserve">            self.font_hud,</w:t>
        <w:br/>
        <w:br/>
        <w:t xml:space="preserve">            self.white_time_sec,</w:t>
        <w:br/>
        <w:br/>
        <w:t xml:space="preserve">            self.black_time_sec,</w:t>
        <w:br/>
        <w:br/>
        <w:t xml:space="preserve">            self.ply_count,</w:t>
        <w:br/>
        <w:br/>
        <w:t xml:space="preserve">            self.board.turn_white,</w:t>
        <w:br/>
        <w:br/>
        <w:t xml:space="preserve">            self.status_text,</w:t>
        <w:br/>
        <w:br/>
        <w:t xml:space="preserve">        )</w:t>
        <w:br/>
        <w:br/>
        <w:br/>
        <w:br/>
        <w:t xml:space="preserve">        if self.game_over:</w:t>
        <w:br/>
        <w:br/>
        <w:t xml:space="preserve">            self._render_game_over_overlay(surface)</w:t>
        <w:br/>
        <w:br/>
        <w:t xml:space="preserve">        elif self.promotion_active:</w:t>
        <w:br/>
        <w:br/>
        <w:t xml:space="preserve">            # Nếu phong cấp đang mở thì ưu tiên vẽ popup này (game chưa over)</w:t>
        <w:br/>
        <w:br/>
        <w:t xml:space="preserve">            self._render_promotion_popup(surface)</w:t>
        <w:br/>
        <w:br/>
        <w:br/>
        <w:br/>
        <w:t xml:space="preserve">    # ---------- Render overlay ----------</w:t>
        <w:br/>
        <w:br/>
        <w:br/>
        <w:br/>
        <w:t xml:space="preserve">    def _render_promotion_popup(self, surface: pygame.Surface):</w:t>
        <w:br/>
        <w:br/>
        <w:t xml:space="preserve">        overlay = pygame.Surface(surface.get_size(), pygame.SRCALPHA)</w:t>
        <w:br/>
        <w:br/>
        <w:t xml:space="preserve">        overlay.fill((0, 0, 0, 160))</w:t>
        <w:br/>
        <w:br/>
        <w:t xml:space="preserve">        surface.blit(overlay, (0, 0))</w:t>
        <w:br/>
        <w:br/>
        <w:br/>
        <w:br/>
        <w:t xml:space="preserve">        text = "Choose promotion: Q / R / B / N"</w:t>
        <w:br/>
        <w:br/>
        <w:t xml:space="preserve">        text_surf = self.font_hud.render(text, True, COLOR_TEXT)</w:t>
        <w:br/>
        <w:br/>
        <w:t xml:space="preserve">        text_rect = text_surf.get_rect(</w:t>
        <w:br/>
        <w:br/>
        <w:t xml:space="preserve">            center=(SCREEN_WIDTH // 2, SCREEN_HEIGHT // 2 - int(TILE_SIZE * 0.6))</w:t>
        <w:br/>
        <w:br/>
        <w:t xml:space="preserve">        )</w:t>
        <w:br/>
        <w:br/>
        <w:t xml:space="preserve">        surface.blit(text_surf, text_rect)</w:t>
        <w:br/>
        <w:br/>
        <w:br/>
        <w:br/>
        <w:t xml:space="preserve">        for btn in self.promotion_buttons:</w:t>
        <w:br/>
        <w:br/>
        <w:t xml:space="preserve">            btn.draw(surface)</w:t>
        <w:br/>
        <w:br/>
        <w:br/>
        <w:br/>
        <w:t xml:space="preserve">    def _render_game_over_overlay(self, surface: pygame.Surface):</w:t>
        <w:br/>
        <w:br/>
        <w:t xml:space="preserve">        # Lớp mờ</w:t>
        <w:br/>
        <w:br/>
        <w:t xml:space="preserve">        overlay = pygame.Surface(surface.get_size(), pygame.SRCALPHA)</w:t>
        <w:br/>
        <w:br/>
        <w:t xml:space="preserve">        overlay.fill((0, 0, 0, 180))</w:t>
        <w:br/>
        <w:br/>
        <w:t xml:space="preserve">        surface.blit(overlay, (0, 0))</w:t>
        <w:br/>
        <w:br/>
        <w:br/>
        <w:br/>
        <w:t xml:space="preserve">        # Tiêu đề lớn</w:t>
        <w:br/>
        <w:br/>
        <w:t xml:space="preserve">        if self.game_result == "white_win":</w:t>
        <w:br/>
        <w:br/>
        <w:t xml:space="preserve">            title = "WHITE WINS!"</w:t>
        <w:br/>
        <w:br/>
        <w:t xml:space="preserve">        elif self.game_result == "black_win":</w:t>
        <w:br/>
        <w:br/>
        <w:t xml:space="preserve">            title = "BLACK WINS!"</w:t>
        <w:br/>
        <w:br/>
        <w:t xml:space="preserve">        elif self.game_result == "draw":</w:t>
        <w:br/>
        <w:br/>
        <w:t xml:space="preserve">            title = "DRAW"</w:t>
        <w:br/>
        <w:br/>
        <w:t xml:space="preserve">        else:</w:t>
        <w:br/>
        <w:br/>
        <w:t xml:space="preserve">            title = "GAME OVER"</w:t>
        <w:br/>
        <w:br/>
        <w:br/>
        <w:br/>
        <w:t xml:space="preserve">        title_surf = self.font_title_big.render(title, True, COLOR_TEXT)</w:t>
        <w:br/>
        <w:br/>
        <w:t xml:space="preserve">        title_rect = title_surf.get_rect(</w:t>
        <w:br/>
        <w:br/>
        <w:t xml:space="preserve">            center=(SCREEN_WIDTH // 2, SCREEN_HEIGHT // 2 - int(TILE_SIZE * 1.2))</w:t>
        <w:br/>
        <w:br/>
        <w:t xml:space="preserve">        )</w:t>
        <w:br/>
        <w:br/>
        <w:t xml:space="preserve">        surface.blit(title_surf, title_rect)</w:t>
        <w:br/>
        <w:br/>
        <w:br/>
        <w:br/>
        <w:t xml:space="preserve">        # Lý do (checkmate, stalemate, time out,...)</w:t>
        <w:br/>
        <w:br/>
        <w:t xml:space="preserve">        if self.game_over_reason:</w:t>
        <w:br/>
        <w:br/>
        <w:t xml:space="preserve">            reason_surf = self.font_title_small.render(self.game_over_reason, True, COLOR_TEXT)</w:t>
        <w:br/>
        <w:br/>
        <w:t xml:space="preserve">            reason_rect = reason_surf.get_rect(</w:t>
        <w:br/>
        <w:br/>
        <w:t xml:space="preserve">                center=(SCREEN_WIDTH // 2, SCREEN_HEIGHT // 2 - int(TILE_SIZE * 0.4))</w:t>
        <w:br/>
        <w:br/>
        <w:t xml:space="preserve">            )</w:t>
        <w:br/>
        <w:br/>
        <w:t xml:space="preserve">            surface.blit(reason_surf, reason_rect)</w:t>
        <w:br/>
        <w:br/>
        <w:br/>
        <w:br/>
        <w:t xml:space="preserve">        # Nút</w:t>
        <w:br/>
        <w:br/>
        <w:t xml:space="preserve">        for btn in self.game_over_buttons:</w:t>
        <w:br/>
        <w:br/>
        <w:t xml:space="preserve">            btn.draw(surface)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init.py</w:t>
      </w:r>
    </w:p>
    <w:p>
      <w:r>
        <w:rPr>
          <w:rFonts w:ascii="Times New Roman" w:hAnsi="Times New Roman" w:eastAsia="Times New Roman"/>
          <w:sz w:val="28"/>
        </w:rPr>
        <w:t># game/scenes/__init__.py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menu_main.py</w:t>
      </w:r>
    </w:p>
    <w:p>
      <w:r>
        <w:rPr>
          <w:rFonts w:ascii="Times New Roman" w:hAnsi="Times New Roman" w:eastAsia="Times New Roman"/>
          <w:sz w:val="28"/>
        </w:rPr>
        <w:t># game/scenes/menu_main.py</w:t>
        <w:br/>
        <w:br/>
        <w:t>import pygame</w:t>
        <w:br/>
        <w:br/>
        <w:t>from typing import List</w:t>
        <w:br/>
        <w:br/>
        <w:br/>
        <w:br/>
        <w:t>from .base import SceneBase</w:t>
        <w:br/>
        <w:br/>
        <w:t>from game.ui.widgets import Button</w:t>
        <w:br/>
        <w:br/>
        <w:t>from game.config import SCREEN_WIDTH, SCREEN_HEIGHT, COLOR_BG, COLOR_TEXT</w:t>
        <w:br/>
        <w:br/>
        <w:t>from .game_local import GameLocalScene</w:t>
        <w:br/>
        <w:br/>
        <w:br/>
        <w:br/>
        <w:br/>
        <w:br/>
        <w:t>class MainMenuScene(SceneBase):</w:t>
        <w:br/>
        <w:br/>
        <w:t xml:space="preserve">    def __init__(self, app):</w:t>
        <w:br/>
        <w:br/>
        <w:t xml:space="preserve">        super().__init__(app)</w:t>
        <w:br/>
        <w:br/>
        <w:br/>
        <w:br/>
        <w:t xml:space="preserve">        self.font_title = pygame.font.Font(None, 64)</w:t>
        <w:br/>
        <w:br/>
        <w:t xml:space="preserve">        self.font_button = pygame.font.Font(None, 36)</w:t>
        <w:br/>
        <w:br/>
        <w:br/>
        <w:br/>
        <w:t xml:space="preserve">        self.buttons: List[Button] = []</w:t>
        <w:br/>
        <w:br/>
        <w:br/>
        <w:br/>
        <w:t xml:space="preserve">        btn_width = 260</w:t>
        <w:br/>
        <w:br/>
        <w:t xml:space="preserve">        btn_height = 50</w:t>
        <w:br/>
        <w:br/>
        <w:t xml:space="preserve">        center_x = SCREEN_WIDTH // 2</w:t>
        <w:br/>
        <w:br/>
        <w:t xml:space="preserve">        start_y = SCREEN_HEIGHT // 2 - 40</w:t>
        <w:br/>
        <w:br/>
        <w:t xml:space="preserve">        gap = 60</w:t>
        <w:br/>
        <w:br/>
        <w:br/>
        <w:br/>
        <w:t xml:space="preserve">        rect_play = pygame.Rect(0, 0, btn_width, btn_height)</w:t>
        <w:br/>
        <w:br/>
        <w:t xml:space="preserve">        rect_play.center = (center_x, start_y)</w:t>
        <w:br/>
        <w:br/>
        <w:t xml:space="preserve">        self.buttons.append(</w:t>
        <w:br/>
        <w:br/>
        <w:t xml:space="preserve">            Button(</w:t>
        <w:br/>
        <w:br/>
        <w:t xml:space="preserve">                rect_play,</w:t>
        <w:br/>
        <w:br/>
        <w:t xml:space="preserve">                "Play (Two Player)",</w:t>
        <w:br/>
        <w:br/>
        <w:t xml:space="preserve">                self.font_button,</w:t>
        <w:br/>
        <w:br/>
        <w:t xml:space="preserve">                callback=self._on_play_two_player,</w:t>
        <w:br/>
        <w:br/>
        <w:t xml:space="preserve">            )</w:t>
        <w:br/>
        <w:br/>
        <w:t xml:space="preserve">        )</w:t>
        <w:br/>
        <w:br/>
        <w:br/>
        <w:br/>
        <w:t xml:space="preserve">        rect_exit = pygame.Rect(0, 0, btn_width, btn_height)</w:t>
        <w:br/>
        <w:br/>
        <w:t xml:space="preserve">        rect_exit.center = (center_x, start_y + gap)</w:t>
        <w:br/>
        <w:br/>
        <w:t xml:space="preserve">        self.buttons.append(</w:t>
        <w:br/>
        <w:br/>
        <w:t xml:space="preserve">            Button(</w:t>
        <w:br/>
        <w:br/>
        <w:t xml:space="preserve">                rect_exit,</w:t>
        <w:br/>
        <w:br/>
        <w:t xml:space="preserve">                "Exit",</w:t>
        <w:br/>
        <w:br/>
        <w:t xml:space="preserve">                self.font_button,</w:t>
        <w:br/>
        <w:br/>
        <w:t xml:space="preserve">                callback=self._on_exit,</w:t>
        <w:br/>
        <w:br/>
        <w:t xml:space="preserve">            )</w:t>
        <w:br/>
        <w:br/>
        <w:t xml:space="preserve">        )</w:t>
        <w:br/>
        <w:br/>
        <w:br/>
        <w:br/>
        <w:t xml:space="preserve">    def _on_play_two_player(self):</w:t>
        <w:br/>
        <w:br/>
        <w:t xml:space="preserve">        self.app.change_scene(GameLocalScene, mode="pvp")</w:t>
        <w:br/>
        <w:br/>
        <w:br/>
        <w:br/>
        <w:t xml:space="preserve">    def _on_exit(self):</w:t>
        <w:br/>
        <w:br/>
        <w:t xml:space="preserve">        self.app.quit()</w:t>
        <w:br/>
        <w:br/>
        <w:br/>
        <w:br/>
        <w:t xml:space="preserve">    def handle_events(self, events):</w:t>
        <w:br/>
        <w:br/>
        <w:t xml:space="preserve">        for event in events:</w:t>
        <w:br/>
        <w:br/>
        <w:t xml:space="preserve">            for btn in self.buttons:</w:t>
        <w:br/>
        <w:br/>
        <w:t xml:space="preserve">                btn.handle_event(event)</w:t>
        <w:br/>
        <w:br/>
        <w:br/>
        <w:br/>
        <w:t xml:space="preserve">    def update(self, dt: float):</w:t>
        <w:br/>
        <w:br/>
        <w:t xml:space="preserve">        pass</w:t>
        <w:br/>
        <w:br/>
        <w:br/>
        <w:br/>
        <w:t xml:space="preserve">    def render(self, surface: pygame.Surface):</w:t>
        <w:br/>
        <w:br/>
        <w:t xml:space="preserve">        surface.fill(COLOR_BG)</w:t>
        <w:br/>
        <w:br/>
        <w:br/>
        <w:br/>
        <w:t xml:space="preserve">        title_surf = self.font_title.render("Chess_AI_Project", True, COLOR_TEXT)</w:t>
        <w:br/>
        <w:br/>
        <w:t xml:space="preserve">        title_rect = title_surf.get_rect(center=(SCREEN_WIDTH // 2, 120))</w:t>
        <w:br/>
        <w:br/>
        <w:t xml:space="preserve">        surface.blit(title_surf, title_rect)</w:t>
        <w:br/>
        <w:br/>
        <w:br/>
        <w:br/>
        <w:t xml:space="preserve">        for btn in self.buttons:</w:t>
        <w:br/>
        <w:br/>
        <w:t xml:space="preserve">            btn.draw(surface)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game/ui</w:t>
      </w:r>
    </w:p>
    <w:p>
      <w:r>
        <w:rPr>
          <w:rFonts w:ascii="Times New Roman" w:hAnsi="Times New Roman" w:eastAsia="Times New Roman"/>
          <w:b/>
          <w:sz w:val="28"/>
        </w:rPr>
        <w:t>File widgets.py</w:t>
      </w:r>
    </w:p>
    <w:p>
      <w:r>
        <w:rPr>
          <w:rFonts w:ascii="Times New Roman" w:hAnsi="Times New Roman" w:eastAsia="Times New Roman"/>
          <w:sz w:val="28"/>
        </w:rPr>
        <w:t># game/ui/widgets.py</w:t>
        <w:br/>
        <w:br/>
        <w:t>import pygame</w:t>
        <w:br/>
        <w:br/>
        <w:t>from typing import Callable</w:t>
        <w:br/>
        <w:br/>
        <w:br/>
        <w:br/>
        <w:br/>
        <w:br/>
        <w:t>class Button:</w:t>
        <w:br/>
        <w:br/>
        <w:t xml:space="preserve">    """</w:t>
        <w:br/>
        <w:br/>
        <w:t xml:space="preserve">    Nút bấm cơ bản: vẽ hình chữ nhật + text, click chuột trái để gọi callback.</w:t>
        <w:br/>
        <w:br/>
        <w:t xml:space="preserve">    """</w:t>
        <w:br/>
        <w:br/>
        <w:br/>
        <w:br/>
        <w:t xml:space="preserve">    def __init__(</w:t>
        <w:br/>
        <w:br/>
        <w:t xml:space="preserve">        self,</w:t>
        <w:br/>
        <w:br/>
        <w:t xml:space="preserve">        rect: pygame.Rect,</w:t>
        <w:br/>
        <w:br/>
        <w:t xml:space="preserve">        text: str,</w:t>
        <w:br/>
        <w:br/>
        <w:t xml:space="preserve">        font: pygame.font.Font,</w:t>
        <w:br/>
        <w:br/>
        <w:t xml:space="preserve">        callback: Callable[[], None],</w:t>
        <w:br/>
        <w:br/>
        <w:t xml:space="preserve">        bg_color=(70, 70, 70),</w:t>
        <w:br/>
        <w:br/>
        <w:t xml:space="preserve">        hover_color=(100, 100, 100),</w:t>
        <w:br/>
        <w:br/>
        <w:t xml:space="preserve">        text_color=(255, 255, 255),</w:t>
        <w:br/>
        <w:br/>
        <w:t xml:space="preserve">    ):</w:t>
        <w:br/>
        <w:br/>
        <w:t xml:space="preserve">        self.rect = rect</w:t>
        <w:br/>
        <w:br/>
        <w:t xml:space="preserve">        self.text = text</w:t>
        <w:br/>
        <w:br/>
        <w:t xml:space="preserve">        self.font = font</w:t>
        <w:br/>
        <w:br/>
        <w:t xml:space="preserve">        self.callback = callback</w:t>
        <w:br/>
        <w:br/>
        <w:t xml:space="preserve">        self.bg_color = bg_color</w:t>
        <w:br/>
        <w:br/>
        <w:t xml:space="preserve">        self.hover_color = hover_color</w:t>
        <w:br/>
        <w:br/>
        <w:t xml:space="preserve">        self.text_color = text_color</w:t>
        <w:br/>
        <w:br/>
        <w:br/>
        <w:br/>
        <w:t xml:space="preserve">    def handle_event(self, event: pygame.event.Event):</w:t>
        <w:br/>
        <w:br/>
        <w:t xml:space="preserve">        if event.type == pygame.MOUSEBUTTONDOWN and event.button == 1:</w:t>
        <w:br/>
        <w:br/>
        <w:t xml:space="preserve">            if self.rect.collidepoint(event.pos):</w:t>
        <w:br/>
        <w:br/>
        <w:t xml:space="preserve">                self.callback()</w:t>
        <w:br/>
        <w:br/>
        <w:br/>
        <w:br/>
        <w:t xml:space="preserve">    def draw(self, surface: pygame.Surface):</w:t>
        <w:br/>
        <w:br/>
        <w:t xml:space="preserve">        mouse_pos = pygame.mouse.get_pos()</w:t>
        <w:br/>
        <w:br/>
        <w:t xml:space="preserve">        is_hover = self.rect.collidepoint(mouse_pos)</w:t>
        <w:br/>
        <w:br/>
        <w:t xml:space="preserve">        color = self.hover_color if is_hover else self.bg_color</w:t>
        <w:br/>
        <w:br/>
        <w:br/>
        <w:br/>
        <w:t xml:space="preserve">        pygame.draw.rect(surface, color, self.rect)</w:t>
        <w:br/>
        <w:br/>
        <w:br/>
        <w:br/>
        <w:t xml:space="preserve">        text_surf = self.font.render(self.text, True, self.text_color)</w:t>
        <w:br/>
        <w:br/>
        <w:t xml:space="preserve">        text_rect = text_surf.get_rect(center=self.rect.center)</w:t>
        <w:br/>
        <w:br/>
        <w:t xml:space="preserve">        surface.blit(text_surf, text_rect)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scripts</w:t>
      </w:r>
    </w:p>
    <w:p>
      <w:r>
        <w:rPr>
          <w:rFonts w:ascii="Times New Roman" w:hAnsi="Times New Roman" w:eastAsia="Times New Roman"/>
          <w:b/>
          <w:sz w:val="28"/>
        </w:rPr>
        <w:t>File init.py</w:t>
      </w:r>
    </w:p>
    <w:p>
      <w:r>
        <w:rPr>
          <w:rFonts w:ascii="Times New Roman" w:hAnsi="Times New Roman" w:eastAsia="Times New Roman"/>
          <w:sz w:val="28"/>
        </w:rPr>
        <w:t># scripts/__init__.py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run_game.py</w:t>
      </w:r>
    </w:p>
    <w:p>
      <w:r>
        <w:rPr>
          <w:rFonts w:ascii="Times New Roman" w:hAnsi="Times New Roman" w:eastAsia="Times New Roman"/>
          <w:sz w:val="28"/>
        </w:rPr>
        <w:t># scripts/run_game.py</w:t>
        <w:br/>
        <w:br/>
        <w:t>import pygame</w:t>
        <w:br/>
        <w:br/>
        <w:t>from game.app import GameApp</w:t>
        <w:br/>
        <w:br/>
        <w:t>from game.scenes.menu_main import MainMenuScene</w:t>
        <w:br/>
        <w:br/>
        <w:br/>
        <w:br/>
        <w:br/>
        <w:br/>
        <w:t>def main():</w:t>
        <w:br/>
        <w:br/>
        <w:t xml:space="preserve">    pygame.init()</w:t>
        <w:br/>
        <w:br/>
        <w:t xml:space="preserve">    pygame.display.set_caption("Chess_AI_Project")</w:t>
        <w:br/>
        <w:br/>
        <w:br/>
        <w:br/>
        <w:t xml:space="preserve">    app = GameApp(initial_scene_cls=MainMenuScene)</w:t>
        <w:br/>
        <w:br/>
        <w:t xml:space="preserve">    app.run()</w:t>
        <w:br/>
        <w:br/>
        <w:br/>
        <w:br/>
        <w:t xml:space="preserve">    pygame.quit()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Bold">
    <w:name w:val="LabelBold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